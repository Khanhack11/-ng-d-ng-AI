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b/>
          <w:color w:val="0E7490"/>
          <w:sz w:val="44"/>
        </w:rPr>
        <w:t>TÀI LIỆU ĐẶC TẢ YÊU CẦU PHẦN MỀM (SRS)</w:t>
      </w:r>
    </w:p>
    <w:p>
      <w:pPr>
        <w:spacing w:after="320"/>
        <w:jc w:val="center"/>
      </w:pPr>
      <w:r>
        <w:rPr>
          <w:b/>
          <w:color w:val="475569"/>
          <w:sz w:val="26"/>
        </w:rPr>
        <w:t>HỆ THỐNG THƯƠNG MẠI ĐIỆN TỬ KHÔNG GIAN 3D &amp; CỔNG THANH TOÁN SZ-PAYMENT (SZSHOP)</w:t>
        <w:br/>
        <w:t>(Chuẩn hóa UML 2.5 - Mô hình 4 Tác nhân: Admin, Nhân viên Bán hàng, Nhân viên Kho, Khách hàng)</w:t>
      </w:r>
    </w:p>
    <w:tbl>
      <w:tblPr>
        <w:tblW w:type="auto" w:w="0"/>
        <w:tblLook w:firstColumn="1" w:firstRow="1" w:lastColumn="0" w:lastRow="0" w:noHBand="0" w:noVBand="1" w:val="04A0"/>
        <w:jc w:val="center"/>
        <w:tblBorders>
          <w:top w:val="single" w:sz="8" w:space="0" w:color="0EA5E9"/>
          <w:bottom w:val="single" w:sz="8" w:space="0" w:color="0EA5E9"/>
          <w:left w:val="none"/>
          <w:right w:val="none"/>
          <w:insideH w:val="single" w:sz="8" w:space="0" w:color="0EA5E9"/>
          <w:insideV w:val="none"/>
        </w:tblBorders>
      </w:tblPr>
      <w:tblGrid>
        <w:gridCol w:w="4680"/>
        <w:gridCol w:w="4680"/>
      </w:tblGrid>
      <w:tr>
        <w:tc>
          <w:tcPr>
            <w:tcW w:type="dxa" w:w="4680"/>
            <w:shd w:fill="F0F9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Dự án / Ứng dụng:</w:t>
            </w:r>
          </w:p>
        </w:tc>
        <w:tc>
          <w:tcPr>
            <w:tcW w:type="dxa" w:w="4680"/>
            <w:shd w:fill="F0F9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SZSHOP (ZS-Economy) - 3D Spatial E-Commerce &amp; POS Store Platform</w:t>
            </w:r>
          </w:p>
        </w:tc>
      </w:tr>
      <w:tr>
        <w:tc>
          <w:tcPr>
            <w:tcW w:type="dxa" w:w="468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Phiên bản tài liệu:</w:t>
            </w:r>
          </w:p>
        </w:tc>
        <w:tc>
          <w:tcPr>
            <w:tcW w:type="dxa" w:w="468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Phiên bản 3.0 (Chuẩn hóa UML 2.5 - 4 Tác nhân)</w:t>
            </w:r>
          </w:p>
        </w:tc>
      </w:tr>
      <w:tr>
        <w:tc>
          <w:tcPr>
            <w:tcW w:type="dxa" w:w="4680"/>
            <w:shd w:fill="F0F9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Ngày lập báo cáo:</w:t>
            </w:r>
          </w:p>
        </w:tc>
        <w:tc>
          <w:tcPr>
            <w:tcW w:type="dxa" w:w="4680"/>
            <w:shd w:fill="F0F9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23 Tháng 09 Năm 2026</w:t>
            </w:r>
          </w:p>
        </w:tc>
      </w:tr>
      <w:tr>
        <w:tc>
          <w:tcPr>
            <w:tcW w:type="dxa" w:w="468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Cơ quan / Đơn vị thẩm định:</w:t>
            </w:r>
          </w:p>
        </w:tc>
        <w:tc>
          <w:tcPr>
            <w:tcW w:type="dxa" w:w="468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Hội đồng Đánh giá &amp; Giảng viên Bộ môn Kỹ thuật Phần mềm</w:t>
            </w:r>
          </w:p>
        </w:tc>
      </w:tr>
    </w:tbl>
    <w:p>
      <w:pPr>
        <w:spacing w:after="240"/>
      </w:pPr>
    </w:p>
    <w:p>
      <w:pPr>
        <w:spacing w:before="360" w:after="120"/>
      </w:pPr>
      <w:r>
        <w:rPr>
          <w:b/>
          <w:color w:val="0E7490"/>
          <w:sz w:val="30"/>
        </w:rPr>
        <w:t>1. GIỚI THIỆU CHUNG</w:t>
      </w:r>
    </w:p>
    <w:p>
      <w:pPr>
        <w:spacing w:before="240" w:after="80"/>
      </w:pPr>
      <w:r>
        <w:rPr>
          <w:b/>
          <w:color w:val="1E293B"/>
          <w:sz w:val="26"/>
        </w:rPr>
        <w:t>1.1 Mục đích</w:t>
      </w:r>
    </w:p>
    <w:p>
      <w:r>
        <w:t>Tài liệu Đặc tả Yêu cầu Phần mềm (Software Requirements Specification - SRS) này mô tả chi tiết, toàn diện và đầy đủ các yêu cầu nghiệp vụ, yêu cầu chức năng, yêu cầu phi chức năng, các ràng buộc kỹ thuật, kiến trúc giao diện tương tác 3D WebGL và cơ sở dữ liệu quan hệ của Hệ thống Thương mại Điện tử Không gian 3D &amp; Cổng Thanh toán SZ-Payment (SZSHOP / ZS-Economy) theo mô hình cửa hàng bán lẻ thống nhất.</w:t>
        <w:br/>
        <w:t>Mục đích của tài liệu bao gồm:</w:t>
        <w:br/>
        <w:t>1. Chuẩn hóa nghiệp vụ theo UML 2.5: Xác lập hệ thống gồm đúng 4 tác nhân con người (Khách hàng, Nhân viên Bán hàng, Nhân viên Kho, Admin - Chủ cửa hàng), loại bỏ mô hình nhiều nhà bán hàng (multi-vendor Seller).</w:t>
        <w:br/>
        <w:t>2. Hướng dẫn thiết kế &amp; lập trình: Định nghĩa chi tiết các Use Case, luồng dữ liệu, giao diện tương tác và lược đồ 11 bảng SQL Server.</w:t>
        <w:br/>
        <w:t>3. Tiêu chuẩn nghiệm thu: Cung cấp bộ tiêu chí nghiệm thu khách quan, kịch bản kiểm thử chức năng và phi chức năng cho toàn bộ hệ thống.</w:t>
      </w:r>
    </w:p>
    <w:p>
      <w:pPr>
        <w:spacing w:before="240" w:after="80"/>
      </w:pPr>
      <w:r>
        <w:rPr>
          <w:b/>
          <w:color w:val="1E293B"/>
          <w:sz w:val="26"/>
        </w:rPr>
        <w:t>1.2 Phạm vi</w:t>
      </w:r>
    </w:p>
    <w:p>
      <w:r>
        <w:t>• Tên sản phẩm: Hệ thống Thương mại Điện tử Tương tác Không gian 3D &amp; Cổng Thanh toán Số Đa kênh (Tên gọi: SZSHOP / ZS-Economy Gateway).</w:t>
        <w:br/>
        <w:t>• Phạm vi giải quyết bài toán:</w:t>
        <w:br/>
        <w:t xml:space="preserve">  - Trực quan hóa danh mục 3D: Thay thế các bức ảnh 2D tĩnh truyền thống bằng mô hình 3D tương tác thời gian thực (Three.js WebGL canvas), cho phép xoay 360 độ và xem thẻ Bento Grid chiều sâu.</w:t>
        <w:br/>
        <w:t xml:space="preserve">  - Cổng thanh toán SZ-Payment: Tích hợp cổng thanh toán đa phương thức hỗ trợ VietQR Napas 247, VNPAY-QR, Ví MoMo, Thẻ quốc tế Visa/Mastercard và COD (có ràng buộc ngưỡng rủi ro &lt;= 5 triệu VNĐ).</w:t>
        <w:br/>
        <w:t xml:space="preserve">  - Trợ lý AI Sales Copilot: Vận hành 6 kỹ năng AI nghiệp vụ (Tư vấn theo ngân sách, lọc danh mục sản phẩm, thêm nhanh giỏ hàng từ chat, tra cứu tiến độ vận đơn, báo cáo doanh thu Admin, và AI Khuyến nghị Kho) theo kiến trúc RAG không ảo giác.</w:t>
        <w:br/>
        <w:t xml:space="preserve">  - Hệ sinh thái 4 tác nhân chuẩn UML: Hỗ trợ đúng 4 nhóm tác nhân con người (Khách hàng - CUSTOMER, Nhân viên Bán hàng - SALES, Nhân viên Kho - WAREHOUSE, và Admin Chủ cửa hàng - ADMIN) cùng 2 tác nhân dịch vụ ngoại vi (Cổng thanh toán và Dịch vụ AI Gemini).</w:t>
      </w:r>
    </w:p>
    <w:p>
      <w:pPr>
        <w:spacing w:before="240" w:after="80"/>
      </w:pPr>
      <w:r>
        <w:rPr>
          <w:b/>
          <w:color w:val="1E293B"/>
          <w:sz w:val="26"/>
        </w:rPr>
        <w:t>1.3 Các định nghĩa, thuật ngữ, từ viết tắt</w:t>
      </w:r>
    </w:p>
    <w:tbl>
      <w:tblPr>
        <w:tblW w:type="auto" w:w="0"/>
        <w:tblLook w:firstColumn="1" w:firstRow="1" w:lastColumn="0" w:lastRow="0" w:noHBand="0" w:noVBand="1" w:val="04A0"/>
        <w:jc w:val="center"/>
        <w:tblBorders>
          <w:top w:val="single" w:sz="6" w:space="0" w:color="CBD5E1"/>
          <w:bottom w:val="single" w:sz="6" w:space="0" w:color="CBD5E1"/>
          <w:left w:val="none"/>
          <w:right w:val="none"/>
          <w:insideH w:val="single" w:sz="6" w:space="0" w:color="CBD5E1"/>
          <w:insideV w:val="none"/>
        </w:tblBorders>
      </w:tblPr>
      <w:tblGrid>
        <w:gridCol w:w="3120"/>
        <w:gridCol w:w="3120"/>
        <w:gridCol w:w="3120"/>
      </w:tblGrid>
      <w:tr>
        <w:tc>
          <w:tcPr>
            <w:tcW w:type="dxa" w:w="3120"/>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Thuật ngữ / Viết tắt</w:t>
            </w:r>
          </w:p>
        </w:tc>
        <w:tc>
          <w:tcPr>
            <w:tcW w:type="dxa" w:w="3120"/>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Tên đầy đủ</w:t>
            </w:r>
          </w:p>
        </w:tc>
        <w:tc>
          <w:tcPr>
            <w:tcW w:type="dxa" w:w="3120"/>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Ý nghĩa kỹ thuật &amp; Nghiệp vụ</w:t>
            </w:r>
          </w:p>
        </w:tc>
      </w:tr>
      <w:tr>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SRS</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Software Requirements Specification</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Tài liệu đặc tả yêu cầu phần mềm theo tiêu chuẩn IEEE Std 830-1998.</w:t>
            </w:r>
          </w:p>
        </w:tc>
      </w:tr>
      <w:tr>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UML 2.5</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Unified Modeling Language 2.5</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Ngôn ngữ mô hình hóa thống nhất dùng đặc tả Use Case, Class, Activity và Sequence Diagram.</w:t>
            </w:r>
          </w:p>
        </w:tc>
      </w:tr>
      <w:tr>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POS</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Point of Sale</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Phân hệ bán hàng trực tiếp tại quầy dành cho Nhân viên Bán hàng (SALES).</w:t>
            </w:r>
          </w:p>
        </w:tc>
      </w:tr>
      <w:tr>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Three.js</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Three.js 3D WebGL Library</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Thư viện JavaScript kết xuất đồ họa không gian 3D tương tác trực tiếp trên trình duyệt web.</w:t>
            </w:r>
          </w:p>
        </w:tc>
      </w:tr>
      <w:tr>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RAG</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Retrieval-Augmented Generation</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Kỹ thuật kết hợp truy xuất dữ liệu có cấu trúc từ CSDL với LLM để sinh câu trả lời chính xác, chống ảo giác.</w:t>
            </w:r>
          </w:p>
        </w:tc>
      </w:tr>
      <w:tr>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VietQR</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Vietnam Quick Response Standard</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Tiêu chuẩn mã QR thanh toán liên ngân hàng quốc gia do Napas và NHNN ban hành.</w:t>
            </w:r>
          </w:p>
        </w:tc>
      </w:tr>
      <w:tr>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VNPAY-QR</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Vietnam Payment QR Gateway</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Cổng thanh toán quét mã QR hỗ trợ hơn 40 ứng dụng ngân hàng và ví điện tử.</w:t>
            </w:r>
          </w:p>
        </w:tc>
      </w:tr>
      <w:tr>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COD</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Cash On Delivery</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Phương thức thanh toán bằng tiền mặt trực tiếp khi người mua nhận kiện hàng.</w:t>
            </w:r>
          </w:p>
        </w:tc>
      </w:tr>
      <w:tr>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JWT</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JSON Web Token</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Chuẩn mã hóa thông tin xác thực an toàn truyền giữa Client và Server để duy trì phiên làm việc.</w:t>
            </w:r>
          </w:p>
        </w:tc>
      </w:tr>
      <w:tr>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SKU</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Stock Keeping Unit</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Mã định danh phân loại hàng tồn kho theo từng biến thể (màu sắc, kích cỡ).</w:t>
            </w:r>
          </w:p>
        </w:tc>
      </w:tr>
      <w:tr>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ACID</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Atomicity, Consistency, Isolation, Durability</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4 nguyên lý bảo toàn tính toàn vẹn của các giao dịch trên CSDL quan hệ.</w:t>
            </w:r>
          </w:p>
        </w:tc>
      </w:tr>
    </w:tbl>
    <w:p>
      <w:pPr>
        <w:spacing w:after="120"/>
      </w:pPr>
    </w:p>
    <w:p>
      <w:pPr>
        <w:spacing w:before="240" w:after="80"/>
      </w:pPr>
      <w:r>
        <w:rPr>
          <w:b/>
          <w:color w:val="1E293B"/>
          <w:sz w:val="26"/>
        </w:rPr>
        <w:t>1.4 Tài liệu tham khảo</w:t>
      </w:r>
    </w:p>
    <w:p>
      <w:r>
        <w:t>1. Tiêu chuẩn IEEE Std 830-1998 &amp; ISO/IEC/IEEE 29148:2018.</w:t>
        <w:br/>
        <w:t>2. Tiêu chuẩn OMG Unified Modeling Language (OMG UML) Version 2.5.1.</w:t>
        <w:br/>
        <w:t>3. Ngân hàng Nhà nước Việt Nam &amp; Napas: Tài liệu đặc tả kỹ thuật kết nối Cổng thanh toán VietQR Napas 247.</w:t>
        <w:br/>
        <w:t>4. Google Cloud: Tài liệu đặc tả kỹ thuật Google Gemini API &amp; Best Practices for Enterprise RAG.</w:t>
        <w:br/>
        <w:t>5. Bộ mã nguồn và CSDL dự án SZSHOP (Repository _Web_ZShop-main: React 19, Express 5, SQL Server 2022).</w:t>
      </w:r>
    </w:p>
    <w:p>
      <w:pPr>
        <w:spacing w:before="360" w:after="120"/>
      </w:pPr>
      <w:r>
        <w:rPr>
          <w:b/>
          <w:color w:val="0E7490"/>
          <w:sz w:val="30"/>
        </w:rPr>
        <w:t>2. MÔ TẢ TỔNG QUAN ỨNG DỤNG</w:t>
      </w:r>
    </w:p>
    <w:p>
      <w:pPr>
        <w:spacing w:before="240" w:after="80"/>
      </w:pPr>
      <w:r>
        <w:rPr>
          <w:b/>
          <w:color w:val="1E293B"/>
          <w:sz w:val="26"/>
        </w:rPr>
        <w:t>2.1 Mô hình Use Case tổng thể</w:t>
      </w:r>
    </w:p>
    <w:p>
      <w:r>
        <w:t>Hệ thống SZSHOP được thiết kế xoay quanh đúng 4 nhóm tác nhân con người tương tác thông qua giao diện Web và 2 tác nhân dịch vụ bên thứ ba theo chuẩn UML 2.5:</w:t>
        <w:br/>
        <w:t>• 1. Khách hàng (CUSTOMER): Đăng ký/Đăng nhập tài khoản mua hàng, khám phá sản phẩm 3D, quản lý giỏ hàng, đặt hàng, thanh toán SZ-Payment, tra cứu vận đơn, gửi yêu cầu đổi trả và tương tác AI Copilot.</w:t>
        <w:br/>
        <w:t>• 2. Nhân viên Bán hàng (SALES): Tạo đơn bán hàng tại quầy (POS), quản lý hồ sơ &amp; hạng thành viên khách hàng, tư vấn CSKH và xử lý yêu cầu đổi/trả hàng.</w:t>
        <w:br/>
        <w:t>• 3. Nhân viên Kho (WAREHOUSE): Lập phiếu nhập kho hàng hóa, kiểm kê tồn kho, đóng gói xuất kho vận đơn và nhận khuyến nghị nhập kho từ AI.</w:t>
        <w:br/>
        <w:t>• 4. Admin - Chủ cửa hàng (ADMIN): Quản lý toàn diện cửa hàng, quản lý danh mục sản phẩm, quản lý nhân sự nội bộ (NV Bán hàng &amp; NV Kho), cấu hình khuyến mãi và xem báo cáo doanh thu AI.</w:t>
      </w:r>
    </w:p>
    <w:p>
      <w:pPr>
        <w:spacing w:before="240" w:after="80"/>
      </w:pPr>
      <w:r>
        <w:rPr>
          <w:b/>
          <w:color w:val="1E293B"/>
          <w:sz w:val="26"/>
        </w:rPr>
        <w:t>2.2 Danh sách các tác nhân và mô tả</w:t>
      </w:r>
    </w:p>
    <w:tbl>
      <w:tblPr>
        <w:tblW w:type="auto" w:w="0"/>
        <w:tblLook w:firstColumn="1" w:firstRow="1" w:lastColumn="0" w:lastRow="0" w:noHBand="0" w:noVBand="1" w:val="04A0"/>
        <w:jc w:val="center"/>
        <w:tblBorders>
          <w:top w:val="single" w:sz="6" w:space="0" w:color="CBD5E1"/>
          <w:bottom w:val="single" w:sz="6" w:space="0" w:color="CBD5E1"/>
          <w:left w:val="none"/>
          <w:right w:val="none"/>
          <w:insideH w:val="single" w:sz="6" w:space="0" w:color="CBD5E1"/>
          <w:insideV w:val="none"/>
        </w:tblBorders>
      </w:tblPr>
      <w:tblGrid>
        <w:gridCol w:w="3120"/>
        <w:gridCol w:w="3120"/>
        <w:gridCol w:w="3120"/>
      </w:tblGrid>
      <w:tr>
        <w:tc>
          <w:tcPr>
            <w:tcW w:type="dxa" w:w="3120"/>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STT</w:t>
            </w:r>
          </w:p>
        </w:tc>
        <w:tc>
          <w:tcPr>
            <w:tcW w:type="dxa" w:w="3120"/>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Tác nhân (Actor)</w:t>
            </w:r>
          </w:p>
        </w:tc>
        <w:tc>
          <w:tcPr>
            <w:tcW w:type="dxa" w:w="3120"/>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Mô tả vai trò &amp; Quyền hạn nghiệp vụ trong hệ thống</w:t>
            </w:r>
          </w:p>
        </w:tc>
      </w:tr>
      <w:tr>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1</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Khách hàng (CUSTOMER)</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Người mua sắm trên cửa hàng trực tuyến ZShop. Có quyền tự đăng ký tài khoản mới, duyệt không gian sản phẩm 3D, quản lý giỏ hàng, đặt hàng, thanh toán qua cổng SZ-Payment, tra cứu tiến trình vận đơn 5 mốc và gửi yêu cầu đổi/trả hàng.</w:t>
            </w:r>
          </w:p>
        </w:tc>
      </w:tr>
      <w:tr>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2</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Nhân viên bán hàng (SALES)</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Nhân sự phụ trách bán hàng và chăm sóc khách hàng của cửa hàng. Truy cập POSPage, CustomerManagementPage, CSKHPortalPage và ReturnManagementPage để tạo hóa đơn tại quầy POS, tích điểm thành viên, giải đáp thắc mắc và duyệt đổi/trả hàng.</w:t>
            </w:r>
          </w:p>
        </w:tc>
      </w:tr>
      <w:tr>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3</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Nhân viên kho (WAREHOUSE)</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Nhân sự phụ trách kho vận nội bộ của cửa hàng. Truy cập WarehousePage để lập phiếu nhập kho từ nhà cung cấp, kiểm kê điều chỉnh tồn kho, đóng gói xuất kho vận đơn và sử dụng AI Khuyến nghị Nhập kho.</w:t>
            </w:r>
          </w:p>
        </w:tc>
      </w:tr>
      <w:tr>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4</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Admin - Chủ cửa hàng (ADMIN)</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Chủ sở hữu và người điều hành cao nhất của cửa hàng ZShop. Truy cập AdminDashboard để quản lý danh mục sản phẩm toàn cửa hàng, quản lý đội ngũ nhân sự nội bộ (NV Bán hàng &amp; NV Kho), cấu hình tích điểm VIP và xem báo cáo tài chính AI.</w:t>
            </w:r>
          </w:p>
        </w:tc>
      </w:tr>
      <w:tr>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5</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Cổng thanh toán (Payment GW)</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Hệ thống đối tác thanh toán bên thứ ba (VietQR Napas 247, VNPAY, MoMo, Thẻ quốc tế). Tiếp nhận thông tin giao dịch, sinh mã QR động và gửi phản hồi xác nhận trạng thái thanh toán qua Webhook API.</w:t>
            </w:r>
          </w:p>
        </w:tc>
      </w:tr>
      <w:tr>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6</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Dịch vụ AI (Gemini Service)</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Hệ thống điện toán đám mây Google Gemini 1.5 API. Tiếp nhận truy vấn tự nhiên kèm ngữ cảnh RAG từ CSDL để sinh phản hồi tư vấn mua sắm, dự báo tồn kho và phân tích doanh thu.</w:t>
            </w:r>
          </w:p>
        </w:tc>
      </w:tr>
    </w:tbl>
    <w:p>
      <w:pPr>
        <w:spacing w:after="120"/>
      </w:pPr>
    </w:p>
    <w:p>
      <w:pPr>
        <w:spacing w:before="240" w:after="80"/>
      </w:pPr>
      <w:r>
        <w:rPr>
          <w:b/>
          <w:color w:val="1E293B"/>
          <w:sz w:val="26"/>
        </w:rPr>
        <w:t>2.3 Danh sách Use Case và mô tả</w:t>
      </w:r>
    </w:p>
    <w:tbl>
      <w:tblPr>
        <w:tblW w:type="auto" w:w="0"/>
        <w:tblLook w:firstColumn="1" w:firstRow="1" w:lastColumn="0" w:lastRow="0" w:noHBand="0" w:noVBand="1" w:val="04A0"/>
        <w:jc w:val="center"/>
        <w:tblBorders>
          <w:top w:val="single" w:sz="6" w:space="0" w:color="CBD5E1"/>
          <w:bottom w:val="single" w:sz="6" w:space="0" w:color="CBD5E1"/>
          <w:left w:val="none"/>
          <w:right w:val="none"/>
          <w:insideH w:val="single" w:sz="6" w:space="0" w:color="CBD5E1"/>
          <w:insideV w:val="none"/>
        </w:tblBorders>
      </w:tblPr>
      <w:tblGrid>
        <w:gridCol w:w="1872"/>
        <w:gridCol w:w="1872"/>
        <w:gridCol w:w="1872"/>
        <w:gridCol w:w="1872"/>
        <w:gridCol w:w="1872"/>
      </w:tblGrid>
      <w:tr>
        <w:tc>
          <w:tcPr>
            <w:tcW w:type="dxa" w:w="1872"/>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Mã UC</w:t>
            </w:r>
          </w:p>
        </w:tc>
        <w:tc>
          <w:tcPr>
            <w:tcW w:type="dxa" w:w="1872"/>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Tên Use Case</w:t>
            </w:r>
          </w:p>
        </w:tc>
        <w:tc>
          <w:tcPr>
            <w:tcW w:type="dxa" w:w="1872"/>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Phân hệ</w:t>
            </w:r>
          </w:p>
        </w:tc>
        <w:tc>
          <w:tcPr>
            <w:tcW w:type="dxa" w:w="1872"/>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Tác nhân chính</w:t>
            </w:r>
          </w:p>
        </w:tc>
        <w:tc>
          <w:tcPr>
            <w:tcW w:type="dxa" w:w="1872"/>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Tóm tắt chức năng nghiệp vụ</w:t>
            </w:r>
          </w:p>
        </w:tc>
      </w:tr>
      <w:tr>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UC001</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Đăng ký, Đăng nhập &amp; Phân quyền 4 Tác nhân</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Xác thực (Auth)</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Customer, Sales, Warehouse, Admin</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Khách hàng tự đăng ký tài khoản; Đăng nhập và phân quyền JWT theo đúng 4 vai trò: CUSTOMER, SALES, WAREHOUSE, ADMIN.</w:t>
            </w:r>
          </w:p>
        </w:tc>
      </w:tr>
      <w:tr>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UC002</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Khám phá &amp; Tìm kiếm Sản phẩm 3D</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Catalog &amp; 3D</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Customer, Sales</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Hiển thị Banner 3D Three.js xoay 360°; Bento Grid 3D; Flash Sale; Tìm kiếm từ khóa real-time; Lọc danh mục; Xem chi tiết và chọn biến thể Size/Màu.</w:t>
            </w:r>
          </w:p>
        </w:tc>
      </w:tr>
      <w:tr>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UC003</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Quản lý Giỏ hàng &amp; MiniCart</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Giỏ hàng (Cart)</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Customer</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Thêm sản phẩm kèm biến thể; Mở bảng trượt MiniCart; Tăng/giảm số lượng; Xóa item; Tự động tính tổng tiền tạm tính trong thời gian thực.</w:t>
            </w:r>
          </w:p>
        </w:tc>
      </w:tr>
      <w:tr>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UC004</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Xác nhận Đơn hàng &amp; Giao nhận</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Đặt hàng (Checkout)</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Customer, Sales</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Nhập thông tin người nhận; Áp dụng mã Voucher (SZWELCOME, FREESHIP, SALE50); Khởi tạo Order (Pending).</w:t>
            </w:r>
          </w:p>
        </w:tc>
      </w:tr>
      <w:tr>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UC005</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Thanh toán Đa kênh SZ-Payment</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Thanh toán (Payment)</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Customer, Sales, Payment GW</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Chọn phương thức (VNPAY-QR, VietQR, Thẻ, MoMo, COD &lt;= 5tr); Sinh mã QR đếm ngược 15 phút; Xuất hóa đơn số 3D kèm mã TRX.</w:t>
            </w:r>
          </w:p>
        </w:tc>
      </w:tr>
      <w:tr>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UC006</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Bán hàng POS, CSKH &amp; Tra cứu Vận đơn</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Bán hàng &amp; Vận đơn</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Sales, Customer</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Nhân viên Bán hàng tạo đơn tại quầy POS, quản lý khách hàng VIP, xử lý CSKH &amp; đổi trả; Khách hàng tra cứu Timeline 5 mốc vận đơn.</w:t>
            </w:r>
          </w:p>
        </w:tc>
      </w:tr>
      <w:tr>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UC007</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Trợ lý AI Mua sắm ZShop Copilot</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Trí tuệ nhân tạo (AI)</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Customer, Sales, Warehouse, Admin</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Tương tác tự nhiên qua 6 AI Skills: Tư vấn theo ngân sách, lọc danh mục, thêm nhanh vào giỏ, tra cứu đơn, báo cáo doanh thu Admin, khuyến nghị kho.</w:t>
            </w:r>
          </w:p>
        </w:tc>
      </w:tr>
      <w:tr>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UC008</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Quản lý Nhập kho, Tồn kho &amp; AI Kho</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Kho vận (Warehouse)</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Warehouse, Admin</w:t>
            </w:r>
          </w:p>
        </w:tc>
        <w:tc>
          <w:tcPr>
            <w:tcW w:type="dxa" w:w="1872"/>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Nhân viên Kho lập phiếu nhập kho (StockImportTickets), kiểm kê điều chỉnh tồn kho, đóng gói xuất kho và nhận khuyến nghị nhập hàng từ AI.</w:t>
            </w:r>
          </w:p>
        </w:tc>
      </w:tr>
      <w:tr>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UC009</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Quản trị Cửa hàng &amp; Nhân sự Nội bộ</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Admin Dashboard</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Admin (Chủ cửa hàng)</w:t>
            </w:r>
          </w:p>
        </w:tc>
        <w:tc>
          <w:tcPr>
            <w:tcW w:type="dxa" w:w="1872"/>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Giám sát KPI cửa hàng (Doanh thu, lợi nhuận ròng, đơn hàng); Quản lý Nhân sự nội bộ (NV Bán hàng &amp; NV Kho); Quản lý sản phẩm &amp; Báo cáo AI.</w:t>
            </w:r>
          </w:p>
        </w:tc>
      </w:tr>
    </w:tbl>
    <w:p>
      <w:pPr>
        <w:spacing w:after="120"/>
      </w:pPr>
    </w:p>
    <w:p>
      <w:pPr>
        <w:spacing w:before="240" w:after="80"/>
      </w:pPr>
      <w:r>
        <w:rPr>
          <w:b/>
          <w:color w:val="1E293B"/>
          <w:sz w:val="26"/>
        </w:rPr>
        <w:t>2.4 Các điều kiện phụ thuộc</w:t>
      </w:r>
    </w:p>
    <w:p>
      <w:r>
        <w:t>1. Môi trường mạng &amp; Băng thông: Kết nối Internet ổn định, băng thông tối thiểu 2 Mbps để tải tài nguyên 3D (mô hình GLTF/OBJ và kết cấu PBR) cũng như truyền tải dữ liệu streaming từ Google Gemini API.</w:t>
        <w:br/>
        <w:t>2. Đồ họa phần cứng WebGL trên Client: Thiết bị người dùng bắt buộc hỗ trợ bộ tăng tốc đồ họa phần cứng WebGL 2.0. Tương thích đầy đủ trên Google Chrome 110+, Edge 110+, Firefox 115+, Safari 16+.</w:t>
        <w:br/>
        <w:t>3. Máy chủ &amp; Hệ quản trị CSDL: Máy chủ Backend thực thi môi trường Node.js LTS v18.x hoặc v20.x, Express v5.2.1. CSDL chính thức sử dụng Microsoft SQL Server 2022 (cổng 1433); hệ thống hỗ trợ cơ chế chuyển mạch tự động (In-Memory Local Fallback) khi mất kết nối mạng CSDL.</w:t>
        <w:br/>
        <w:t>4. Dịch vụ đám mây ngoại vi: Xác thực Google OAuth 2.0 (Client ID), chuẩn mã hóa VietQR Napas247, và Gemini 1.5 API Key hoạt động ổn định.</w:t>
      </w:r>
    </w:p>
    <w:p>
      <w:pPr>
        <w:spacing w:before="360" w:after="120"/>
      </w:pPr>
      <w:r>
        <w:rPr>
          <w:b/>
          <w:color w:val="0E7490"/>
          <w:sz w:val="30"/>
        </w:rPr>
        <w:t>3. ĐẶC TẢ CÁC YÊU CẦU CHỨC NĂNG (FUNCTIONAL REQUIREMENTS)</w:t>
      </w:r>
    </w:p>
    <w:p>
      <w:pPr>
        <w:spacing w:before="240" w:after="80"/>
      </w:pPr>
      <w:r>
        <w:rPr>
          <w:b/>
          <w:color w:val="1E293B"/>
          <w:sz w:val="26"/>
        </w:rPr>
        <w:t>3.1 UC001_Đăng ký, Đăng nhập &amp; Phân quyền 4 Tác nhân Hệ thống</w:t>
      </w:r>
    </w:p>
    <w:p>
      <w:pPr>
        <w:spacing w:before="160" w:after="40"/>
      </w:pPr>
      <w:r>
        <w:rPr>
          <w:b/>
          <w:color w:val="334155"/>
          <w:sz w:val="23"/>
        </w:rPr>
        <w:t>3.1.1 Mô tả use case UC001</w:t>
      </w:r>
    </w:p>
    <w:p>
      <w:pPr>
        <w:spacing w:after="60"/>
      </w:pPr>
      <w:r>
        <w:rPr>
          <w:b/>
        </w:rPr>
        <w:t xml:space="preserve">• Mã Use Case &amp; Tên: </w:t>
      </w:r>
      <w:r>
        <w:t>UC001 - Đăng ký, Đăng nhập &amp; Phân quyền 4 Tác nhân Hệ thống</w:t>
      </w:r>
      <w:r>
        <w:rPr>
          <w:b/>
        </w:rPr>
        <w:t xml:space="preserve">• Tác nhân tham gia (Actors): </w:t>
      </w:r>
      <w:r>
        <w:t>Khách hàng (CUSTOMER), Nhân viên Bán hàng (SALES), Nhân viên Kho (WAREHOUSE), Admin - Chủ cửa hàng (ADMIN)</w:t>
      </w:r>
      <w:r>
        <w:rPr>
          <w:b/>
        </w:rPr>
        <w:t xml:space="preserve">• Mục đích (Purpose): </w:t>
      </w:r>
      <w:r>
        <w:t>Nhận diện người dùng, cho phép Khách hàng tự đăng ký tài khoản mua sắm mới, xác thực đăng nhập và phân quyền điều hướng theo đúng 4 vai trò chuẩn UML.</w:t>
      </w:r>
      <w:r>
        <w:rPr>
          <w:b/>
        </w:rPr>
        <w:t xml:space="preserve">• Tiền điều kiện (Pre-conditions): </w:t>
      </w:r>
      <w:r>
        <w:t>Người dùng đã truy cập hệ thống SZSHOP và có kết nối Internet ổn định.</w:t>
      </w:r>
      <w:r>
        <w:rPr>
          <w:b/>
        </w:rPr>
        <w:t xml:space="preserve">• Hậu điều kiện (Post-conditions): </w:t>
      </w:r>
      <w:r>
        <w:t>Cấp phát JWT token, lưu trữ phiên đăng nhập, điều hướng người dùng về đúng giao diện theo 4 vai trò (CUSTOMER -&gt; ShopeeHome; SALES -&gt; POSPage; WAREHOUSE -&gt; WarehousePage; ADMIN -&gt; AdminDashboard).</w:t>
      </w:r>
    </w:p>
    <w:p>
      <w:r>
        <w:rPr>
          <w:b/>
        </w:rPr>
        <w:t>• Luồng sự kiện chính (Basic Flow / Normal Flow):</w:t>
        <w:br/>
      </w:r>
      <w:r>
        <w:t xml:space="preserve">  1. Người dùng bấm nút 'Đăng nhập' trên thanh điều hướng Header.</w:t>
        <w:br/>
      </w:r>
      <w:r>
        <w:t xml:space="preserve">  2. Hệ thống hiển thị giao diện LoginPage.tsx với bộ chọn nhanh 4 vai trò chuẩn UML (Khách hàng, Nhân viên bán hàng, Nhân viên kho, Admin Chủ cửa hàng).</w:t>
        <w:br/>
      </w:r>
      <w:r>
        <w:t xml:space="preserve">  3. Người dùng nhập Email và Mật khẩu hợp lệ, bấm 'ĐĂNG NHẬP'.</w:t>
        <w:br/>
      </w:r>
      <w:r>
        <w:t xml:space="preserve">  4. Frontend kiểm tra định dạng dữ liệu client, gửi POST /api/auth/login kèm { email, password }.</w:t>
        <w:br/>
      </w:r>
      <w:r>
        <w:t xml:space="preserve">  5. Backend truy vấn bảng Users trong SQL Server theo email, so khớp hash mật khẩu với Bcrypt/Argon2.</w:t>
        <w:br/>
      </w:r>
      <w:r>
        <w:t xml:space="preserve">  6. Backend đọc vai trò từ bảng Roles (CUSTOMER, SALES, WAREHOUSE, ADMIN), ký sinh chuỗi JWT token có hạn 24h và trả về kết quả.</w:t>
        <w:br/>
      </w:r>
      <w:r>
        <w:t xml:space="preserve">  7. Frontend lưu trữ token, cập nhật trạng thái userRole toàn cục và điều hướng người dùng về giao diện tương ứng.</w:t>
        <w:br/>
      </w:r>
    </w:p>
    <w:p>
      <w:r>
        <w:rPr>
          <w:b/>
        </w:rPr>
        <w:t>• Các luồng thay thế &amp; Luồng ngoại lệ (Alternative &amp; Exception Flows):</w:t>
        <w:br/>
      </w:r>
      <w:r>
        <w:t xml:space="preserve">  • Đăng ký tài khoản Khách hàng mới: Người dùng bấm 'Đăng ký ngay' -&gt; Mở RegisterPage.tsx -&gt; Nhập Họ tên, Email, Mật khẩu -&gt; Backend tạo User mới với vai trò cố định CUSTOMER (không có tùy chọn đăng ký Nhà bán hàng).</w:t>
        <w:br/>
      </w:r>
      <w:r>
        <w:t xml:space="preserve">  • Cấp tài khoản Nhân viên (SALES / WAREHOUSE): Chỉ Admin (Chủ cửa hàng) mới có quyền tạo và cấp tài khoản cho Nhân viên Bán hàng và Nhân viên Kho.</w:t>
        <w:br/>
      </w:r>
      <w:r>
        <w:t xml:space="preserve">  • Ngoại lệ sai thông tin: Nếu email hoặc mật khẩu không khớp, Backend trả về HTTP 401 Unauthorized kèm thông báo lỗi cụ thể.</w:t>
        <w:br/>
      </w:r>
    </w:p>
    <w:p>
      <w:pPr>
        <w:spacing w:before="160" w:after="40"/>
      </w:pPr>
      <w:r>
        <w:rPr>
          <w:b/>
          <w:color w:val="334155"/>
          <w:sz w:val="23"/>
        </w:rPr>
        <w:t>3.1.2 Biểu đồ use case UC001</w:t>
      </w:r>
    </w:p>
    <w:p>
      <w:r>
        <w:t>Biểu đồ Hoạt động (Activity Diagram) và Biểu đồ Tuần tự (Sequence Diagram) chuẩn hóa chi tiết cho UC001 được kết xuất trực quan bằng mã nguồn Mermaid chuẩn trong file tài liệu đặc tả điện tử docs/SRS_SZSHOP_SPECIFICATION.md và hiển thị đồng bộ trong hệ thống tài liệu dự án.</w:t>
      </w:r>
    </w:p>
    <w:p>
      <w:pPr>
        <w:spacing w:before="240" w:after="80"/>
      </w:pPr>
      <w:r>
        <w:rPr>
          <w:b/>
          <w:color w:val="1E293B"/>
          <w:sz w:val="26"/>
        </w:rPr>
        <w:t>3.2 UC002_Khám phá &amp; Tìm kiếm Sản phẩm Không gian 3D</w:t>
      </w:r>
    </w:p>
    <w:p>
      <w:pPr>
        <w:spacing w:before="160" w:after="40"/>
      </w:pPr>
      <w:r>
        <w:rPr>
          <w:b/>
          <w:color w:val="334155"/>
          <w:sz w:val="23"/>
        </w:rPr>
        <w:t>3.2.1 Mô tả use case UC002</w:t>
      </w:r>
    </w:p>
    <w:p>
      <w:pPr>
        <w:spacing w:after="60"/>
      </w:pPr>
      <w:r>
        <w:rPr>
          <w:b/>
        </w:rPr>
        <w:t xml:space="preserve">• Mã Use Case &amp; Tên: </w:t>
      </w:r>
      <w:r>
        <w:t>UC002 - Khám phá &amp; Tìm kiếm Sản phẩm Không gian 3D</w:t>
      </w:r>
      <w:r>
        <w:rPr>
          <w:b/>
        </w:rPr>
        <w:t xml:space="preserve">• Tác nhân tham gia (Actors): </w:t>
      </w:r>
      <w:r>
        <w:t>Khách hàng (CUSTOMER), Nhân viên Bán hàng (SALES)</w:t>
      </w:r>
      <w:r>
        <w:rPr>
          <w:b/>
        </w:rPr>
        <w:t xml:space="preserve">• Mục đích (Purpose): </w:t>
      </w:r>
      <w:r>
        <w:t>Cung cấp trải nghiệm thị giác đa chiều với mô hình 3D WebGL xoay 360 độ, thẻ sản phẩm Bento Grid chiều sâu, duyệt danh mục, Flash Sale, tìm kiếm từ khóa và xem chi tiết sản phẩm kèm chọn biến thể Size/Màu.</w:t>
      </w:r>
      <w:r>
        <w:rPr>
          <w:b/>
        </w:rPr>
        <w:t xml:space="preserve">• Tiền điều kiện (Pre-conditions): </w:t>
      </w:r>
      <w:r>
        <w:t>Người dùng truy cập trang chủ hệ thống SZSHOP.</w:t>
      </w:r>
      <w:r>
        <w:rPr>
          <w:b/>
        </w:rPr>
        <w:t xml:space="preserve">• Hậu điều kiện (Post-conditions): </w:t>
      </w:r>
      <w:r>
        <w:t>Mô hình 3D được hiển thị mượt mà, danh sách sản phẩm được lọc chính xác theo từ khóa hoặc danh mục, và mở trang chi tiết sản phẩm theo yêu cầu.</w:t>
      </w:r>
    </w:p>
    <w:p>
      <w:r>
        <w:rPr>
          <w:b/>
        </w:rPr>
        <w:t>• Luồng sự kiện chính (Basic Flow / Normal Flow):</w:t>
        <w:br/>
      </w:r>
      <w:r>
        <w:t xml:space="preserve">  1. Người dùng mở trang chủ LandingPage3D.tsx hoặc chuyển sang ShopeeHomePage.tsx.</w:t>
        <w:br/>
      </w:r>
      <w:r>
        <w:t xml:space="preserve">  2. Tại giao diện 3D, hệ thống khởi tạo ThreeScene.tsx dựng nguồn sáng đa chiều, tải mô hình 3D sản phẩm và kích hoạt vòng lặp quay 360 độ đạt 60 FPS.</w:t>
        <w:br/>
      </w:r>
      <w:r>
        <w:t xml:space="preserve">  3. Người dùng chạm hoặc vuốt chuột để xoay đa hướng mô hình 3D, chiêm ngưỡng hiệu ứng chiều sâu trên BentoGrid3D.</w:t>
        <w:br/>
      </w:r>
      <w:r>
        <w:t xml:space="preserve">  4. Người dùng bấm 'Khám phá Cửa hàng' để chuyển sang ShopeeHomePage.tsx: tải danh mục ngành hàng, sản phẩm Flash Sale và lưới sản phẩm tổng hợp.</w:t>
        <w:br/>
      </w:r>
      <w:r>
        <w:t xml:space="preserve">  5. Người dùng nhập từ khóa tìm kiếm trên ô Header (ví dụ: 'Áo polo', 'Giày').</w:t>
        <w:br/>
      </w:r>
      <w:r>
        <w:t xml:space="preserve">  6. Sau khoảng trễ debounce 250ms, hệ thống gọi SanPhamService.timKiemSanPham(tuKhoa) và hiển thị Dropdown kết quả gợi ý tức thì.</w:t>
        <w:br/>
      </w:r>
      <w:r>
        <w:t xml:space="preserve">  7. Người dùng bấm chọn một sản phẩm từ danh sách gợi ý hoặc từ lưới sản phẩm.</w:t>
        <w:br/>
      </w:r>
      <w:r>
        <w:t xml:space="preserve">  8. Hệ thống mở trang ProductDetailPage.tsx: hiển thị chi tiết tên, giá niêm yết, tỷ lệ giảm, tồn kho, bộ chọn màu sắc (Color picker) và kích thước (Size selector: S, M, L, XL, Freesize).</w:t>
        <w:br/>
      </w:r>
    </w:p>
    <w:p>
      <w:r>
        <w:rPr>
          <w:b/>
        </w:rPr>
        <w:t>• Các luồng thay thế &amp; Luồng ngoại lệ (Alternative &amp; Exception Flows):</w:t>
        <w:br/>
      </w:r>
      <w:r>
        <w:t xml:space="preserve">  • Lọc theo danh mục: Người dùng bấm chọn biểu tượng danh mục (Thời trang nam, Giày dép...) trên Categories.tsx, hệ thống lọc lại ProductGrid theo đúng categoryId.</w:t>
        <w:br/>
      </w:r>
      <w:r>
        <w:t xml:space="preserve">  • Không tìm thấy kết quả: Nếu từ khóa không khớp, Dropdown hiển thị thông báo 'Không tìm thấy sản phẩm nào' kèm gợi ý từ khóa phổ biến.</w:t>
        <w:br/>
      </w:r>
    </w:p>
    <w:p>
      <w:pPr>
        <w:spacing w:before="160" w:after="40"/>
      </w:pPr>
      <w:r>
        <w:rPr>
          <w:b/>
          <w:color w:val="334155"/>
          <w:sz w:val="23"/>
        </w:rPr>
        <w:t>3.2.2 Biểu đồ use case UC002</w:t>
      </w:r>
    </w:p>
    <w:p>
      <w:r>
        <w:t>Biểu đồ Hoạt động (Activity Diagram) và Biểu đồ Tuần tự (Sequence Diagram) chuẩn hóa chi tiết cho UC002 được kết xuất trực quan bằng mã nguồn Mermaid chuẩn trong file tài liệu đặc tả điện tử docs/SRS_SZSHOP_SPECIFICATION.md và hiển thị đồng bộ trong hệ thống tài liệu dự án.</w:t>
      </w:r>
    </w:p>
    <w:p>
      <w:pPr>
        <w:spacing w:before="240" w:after="80"/>
      </w:pPr>
      <w:r>
        <w:rPr>
          <w:b/>
          <w:color w:val="1E293B"/>
          <w:sz w:val="26"/>
        </w:rPr>
        <w:t>3.3 UC003_Quản lý Giỏ hàng Đa năng (Cart Management &amp; MiniCart)</w:t>
      </w:r>
    </w:p>
    <w:p>
      <w:pPr>
        <w:spacing w:before="160" w:after="40"/>
      </w:pPr>
      <w:r>
        <w:rPr>
          <w:b/>
          <w:color w:val="334155"/>
          <w:sz w:val="23"/>
        </w:rPr>
        <w:t>3.3.1 Mô tả use case UC003</w:t>
      </w:r>
    </w:p>
    <w:p>
      <w:pPr>
        <w:spacing w:after="60"/>
      </w:pPr>
      <w:r>
        <w:rPr>
          <w:b/>
        </w:rPr>
        <w:t xml:space="preserve">• Mã Use Case &amp; Tên: </w:t>
      </w:r>
      <w:r>
        <w:t>UC003 - Quản lý Giỏ hàng Đa năng (Cart Management &amp; MiniCart)</w:t>
      </w:r>
      <w:r>
        <w:rPr>
          <w:b/>
        </w:rPr>
        <w:t xml:space="preserve">• Tác nhân tham gia (Actors): </w:t>
      </w:r>
      <w:r>
        <w:t>Khách hàng (CUSTOMER)</w:t>
      </w:r>
      <w:r>
        <w:rPr>
          <w:b/>
        </w:rPr>
        <w:t xml:space="preserve">• Mục đích (Purpose): </w:t>
      </w:r>
      <w:r>
        <w:t>Cho phép Khách hàng chọn mua sản phẩm với thuộc tính cụ thể, xem nhanh giỏ hàng qua bảng trượt MiniCart, điều chỉnh tăng giảm số lượng, xóa item và tự động cập nhật tổng tiền tạm tính.</w:t>
      </w:r>
      <w:r>
        <w:rPr>
          <w:b/>
        </w:rPr>
        <w:t xml:space="preserve">• Tiền điều kiện (Pre-conditions): </w:t>
      </w:r>
      <w:r>
        <w:t>Người dùng đang xem trang chi tiết sản phẩm hoặc nhấn icon Giỏ hàng trên thanh Header.</w:t>
      </w:r>
      <w:r>
        <w:rPr>
          <w:b/>
        </w:rPr>
        <w:t xml:space="preserve">• Hậu điều kiện (Post-conditions): </w:t>
      </w:r>
      <w:r>
        <w:t>Dữ liệu giỏ hàng (cartItems) được cập nhật chính xác trên giao diện và đồng bộ với CSDL.</w:t>
      </w:r>
    </w:p>
    <w:p>
      <w:r>
        <w:rPr>
          <w:b/>
        </w:rPr>
        <w:t>• Luồng sự kiện chính (Basic Flow / Normal Flow):</w:t>
        <w:br/>
      </w:r>
      <w:r>
        <w:t xml:space="preserve">  1. Tại trang ProductDetailPage, Khách hàng chọn Màu sắc, Kích cỡ và nhấn nút 'Thêm vào giỏ hàng'.</w:t>
        <w:br/>
      </w:r>
      <w:r>
        <w:t xml:space="preserve">  2. Hệ thống kiểm tra: Nếu mặt hàng đã tồn tại trong giỏ thì tăng số lượng, nếu chưa thì tạo CartItem mới gồm id, name, price, quantity, image, variant.</w:t>
        <w:br/>
      </w:r>
      <w:r>
        <w:t xml:space="preserve">  3. Badge số lượng trên icon Giỏ hàng ở Header tăng tương ứng.</w:t>
        <w:br/>
      </w:r>
      <w:r>
        <w:t xml:space="preserve">  4. Bảng trượt MiniCart.tsx tự động mở ra từ cạnh phải màn hình (slide-over animation 300ms) kèm backdrop làm mờ nền.</w:t>
        <w:br/>
      </w:r>
      <w:r>
        <w:t xml:space="preserve">  5. MiniCart hiển thị từng mặt hàng: Ảnh thu nhỏ, tên sản phẩm, biến thể, đơn giá, bộ nút '+/-' số lượng, icon Thùng rác xóa mặt hàng, và số tiền Tạm tính ở chân trang.</w:t>
        <w:br/>
      </w:r>
      <w:r>
        <w:t xml:space="preserve">  6. Khách hàng bấm nút '+' hoặc '-' để thay đổi số lượng: hệ thống kiểm tra tồn kho khả dụng và tính toán lại giá trị Tạm tính trong thời gian thực.</w:t>
        <w:br/>
      </w:r>
      <w:r>
        <w:t xml:space="preserve">  7. Khách hàng bấm nút 'Thanh toán ngay', hệ thống đóng MiniCart và điều hướng sang OrderConfirmationPage.tsx.</w:t>
        <w:br/>
      </w:r>
    </w:p>
    <w:p>
      <w:r>
        <w:rPr>
          <w:b/>
        </w:rPr>
        <w:t>• Các luồng thay thế &amp; Luồng ngoại lệ (Alternative &amp; Exception Flows):</w:t>
        <w:br/>
      </w:r>
      <w:r>
        <w:t xml:space="preserve">  • Xóa mặt hàng: Khách hàng bấm icon Thùng rác bên cạnh sản phẩm -&gt; Hệ thống gỡ bỏ item và tính lại tổng tiền.</w:t>
        <w:br/>
      </w:r>
      <w:r>
        <w:t xml:space="preserve">  • Đạt ngưỡng tồn kho tối đa: Nếu người dùng tăng số lượng vượt quá số lượng hàng tồn kho (stock), nút '+' bị vô hiệu hóa kèm cảnh báo.</w:t>
        <w:br/>
      </w:r>
    </w:p>
    <w:p>
      <w:pPr>
        <w:spacing w:before="160" w:after="40"/>
      </w:pPr>
      <w:r>
        <w:rPr>
          <w:b/>
          <w:color w:val="334155"/>
          <w:sz w:val="23"/>
        </w:rPr>
        <w:t>3.3.2 Biểu đồ use case UC003</w:t>
      </w:r>
    </w:p>
    <w:p>
      <w:r>
        <w:t>Biểu đồ Hoạt động (Activity Diagram) và Biểu đồ Tuần tự (Sequence Diagram) chuẩn hóa chi tiết cho UC003 được kết xuất trực quan bằng mã nguồn Mermaid chuẩn trong file tài liệu đặc tả điện tử docs/SRS_SZSHOP_SPECIFICATION.md và hiển thị đồng bộ trong hệ thống tài liệu dự án.</w:t>
      </w:r>
    </w:p>
    <w:p>
      <w:pPr>
        <w:spacing w:before="240" w:after="80"/>
      </w:pPr>
      <w:r>
        <w:rPr>
          <w:b/>
          <w:color w:val="1E293B"/>
          <w:sz w:val="26"/>
        </w:rPr>
        <w:t>3.4 UC004_Xác nhận Đơn hàng &amp; Thiết lập Giao nhận (Checkout)</w:t>
      </w:r>
    </w:p>
    <w:p>
      <w:pPr>
        <w:spacing w:before="160" w:after="40"/>
      </w:pPr>
      <w:r>
        <w:rPr>
          <w:b/>
          <w:color w:val="334155"/>
          <w:sz w:val="23"/>
        </w:rPr>
        <w:t>3.4.1 Mô tả use case UC004</w:t>
      </w:r>
    </w:p>
    <w:p>
      <w:pPr>
        <w:spacing w:after="60"/>
      </w:pPr>
      <w:r>
        <w:rPr>
          <w:b/>
        </w:rPr>
        <w:t xml:space="preserve">• Mã Use Case &amp; Tên: </w:t>
      </w:r>
      <w:r>
        <w:t>UC004 - Xác nhận Đơn hàng &amp; Thiết lập Giao nhận (Checkout)</w:t>
      </w:r>
      <w:r>
        <w:rPr>
          <w:b/>
        </w:rPr>
        <w:t xml:space="preserve">• Tác nhân tham gia (Actors): </w:t>
      </w:r>
      <w:r>
        <w:t>Khách hàng (CUSTOMER), Nhân viên Bán hàng (SALES)</w:t>
      </w:r>
      <w:r>
        <w:rPr>
          <w:b/>
        </w:rPr>
        <w:t xml:space="preserve">• Mục đích (Purpose): </w:t>
      </w:r>
      <w:r>
        <w:t>Kiểm tra danh mục hàng hóa đặt mua, nhập thông tin liên hệ và địa chỉ nhận hàng, chọn mã ưu đãi giảm giá (Coupon), tính phí vận chuyển và khởi tạo đơn hàng chính thức ở trạng thái PENDING.</w:t>
      </w:r>
      <w:r>
        <w:rPr>
          <w:b/>
        </w:rPr>
        <w:t xml:space="preserve">• Tiền điều kiện (Pre-conditions): </w:t>
      </w:r>
      <w:r>
        <w:t>Giỏ hàng có ít nhất 01 sản phẩm và người dùng đã đăng nhập tài khoản.</w:t>
      </w:r>
      <w:r>
        <w:rPr>
          <w:b/>
        </w:rPr>
        <w:t xml:space="preserve">• Hậu điều kiện (Post-conditions): </w:t>
      </w:r>
      <w:r>
        <w:t>Khởi tạo thành công bản ghi Order (status: PENDING) và OrderItems trong CSDL; chuyển tiếp sang bước thanh toán.</w:t>
      </w:r>
    </w:p>
    <w:p>
      <w:r>
        <w:rPr>
          <w:b/>
        </w:rPr>
        <w:t>• Luồng sự kiện chính (Basic Flow / Normal Flow):</w:t>
        <w:br/>
      </w:r>
      <w:r>
        <w:t xml:space="preserve">  1. Khách hàng bấm 'Thanh toán ngay' từ giỏ hàng, hệ thống mở màn hình OrderConfirmationPage.tsx.</w:t>
        <w:br/>
      </w:r>
      <w:r>
        <w:t xml:space="preserve">  2. Màn hình chia thành 2 cột: Cột trái chứa Form 'Thông tin giao hàng' (Họ tên, SĐT, Địa chỉ nhận hàng, Ghi chú) và danh sách Mã giảm giá SZSHOP; Cột phải chứa Tóm tắt đơn hàng.</w:t>
        <w:br/>
      </w:r>
      <w:r>
        <w:t xml:space="preserve">  3. Khách hàng nhập đầy đủ thông tin giao nhận hàng.</w:t>
        <w:br/>
      </w:r>
      <w:r>
        <w:t xml:space="preserve">  4. Khách hàng bấm chọn mã khuyến mãi phù hợp: SZWELCOME (Giảm 20k), FREESHIP (Miễn phí vận chuyển 30k), hoặc SALE50 (Giảm 50k cho đơn từ 1 triệu).</w:t>
        <w:br/>
      </w:r>
      <w:r>
        <w:t xml:space="preserve">  5. Hệ thống tính lại Tổng tiền: Tổng = Tạm tính + Phí ship - Giảm giá.</w:t>
        <w:br/>
      </w:r>
      <w:r>
        <w:t xml:space="preserve">  6. Khách hàng tích chọn ô 'Tôi đồng ý với điều khoản mua hàng của SZSHOP' và nhấn 'XÁC NHẬN ĐẶT HÀNG'.</w:t>
        <w:br/>
      </w:r>
      <w:r>
        <w:t xml:space="preserve">  7. Hệ thống gọi DatHangService.taoDonHangNhap tạo bản ghi trong bảng Orders và OrderItems với trạng thái PENDING và chuyển sang CheckoutPage.tsx.</w:t>
        <w:br/>
      </w:r>
    </w:p>
    <w:p>
      <w:r>
        <w:rPr>
          <w:b/>
        </w:rPr>
        <w:t>• Các luồng thay thế &amp; Luồng ngoại lệ (Alternative &amp; Exception Flows):</w:t>
        <w:br/>
      </w:r>
      <w:r>
        <w:t xml:space="preserve">  • Bỏ trống thông tin giao nhận: Nếu để trống Họ tên, SĐT hoặc Địa chỉ, nút Xác nhận bị vô hiệu hóa kèm thông báo nhắc nhở.</w:t>
        <w:br/>
      </w:r>
    </w:p>
    <w:p>
      <w:pPr>
        <w:spacing w:before="160" w:after="40"/>
      </w:pPr>
      <w:r>
        <w:rPr>
          <w:b/>
          <w:color w:val="334155"/>
          <w:sz w:val="23"/>
        </w:rPr>
        <w:t>3.4.2 Biểu đồ use case UC004</w:t>
      </w:r>
    </w:p>
    <w:p>
      <w:r>
        <w:t>Biểu đồ Hoạt động (Activity Diagram) và Biểu đồ Tuần tự (Sequence Diagram) chuẩn hóa chi tiết cho UC004 được kết xuất trực quan bằng mã nguồn Mermaid chuẩn trong file tài liệu đặc tả điện tử docs/SRS_SZSHOP_SPECIFICATION.md và hiển thị đồng bộ trong hệ thống tài liệu dự án.</w:t>
      </w:r>
    </w:p>
    <w:p>
      <w:pPr>
        <w:spacing w:before="240" w:after="80"/>
      </w:pPr>
      <w:r>
        <w:rPr>
          <w:b/>
          <w:color w:val="1E293B"/>
          <w:sz w:val="26"/>
        </w:rPr>
        <w:t>3.5 UC005_Thanh toán Trực tuyến Đa kênh SZ-Payment Gateway</w:t>
      </w:r>
    </w:p>
    <w:p>
      <w:pPr>
        <w:spacing w:before="160" w:after="40"/>
      </w:pPr>
      <w:r>
        <w:rPr>
          <w:b/>
          <w:color w:val="334155"/>
          <w:sz w:val="23"/>
        </w:rPr>
        <w:t>3.5.1 Mô tả use case UC005</w:t>
      </w:r>
    </w:p>
    <w:p>
      <w:pPr>
        <w:spacing w:after="60"/>
      </w:pPr>
      <w:r>
        <w:rPr>
          <w:b/>
        </w:rPr>
        <w:t xml:space="preserve">• Mã Use Case &amp; Tên: </w:t>
      </w:r>
      <w:r>
        <w:t>UC005 - Thanh toán Trực tuyến Đa kênh SZ-Payment Gateway</w:t>
      </w:r>
      <w:r>
        <w:rPr>
          <w:b/>
        </w:rPr>
        <w:t xml:space="preserve">• Tác nhân tham gia (Actors): </w:t>
      </w:r>
      <w:r>
        <w:t>Khách hàng (CUSTOMER), Nhân viên Bán hàng (SALES), Cổng thanh toán bên thứ ba (Payment GW)</w:t>
      </w:r>
      <w:r>
        <w:rPr>
          <w:b/>
        </w:rPr>
        <w:t xml:space="preserve">• Mục đích (Purpose): </w:t>
      </w:r>
      <w:r>
        <w:t>Cung cấp giải pháp thanh toán điện tử đa kênh (VietQR Napas 247, VNPAY-QR, MoMo, Thẻ quốc tế, COD), sinh mã QR động đếm ngược 15 phút, xác thực giao dịch qua webhook và xuất hóa đơn số 3D kèm mã TRX.</w:t>
      </w:r>
      <w:r>
        <w:rPr>
          <w:b/>
        </w:rPr>
        <w:t xml:space="preserve">• Tiền điều kiện (Pre-conditions): </w:t>
      </w:r>
      <w:r>
        <w:t>Đơn hàng đã được tạo ở trạng thái PENDING từ Use Case UC004 hoặc từ quầy POS.</w:t>
      </w:r>
      <w:r>
        <w:rPr>
          <w:b/>
        </w:rPr>
        <w:t xml:space="preserve">• Hậu điều kiện (Post-conditions): </w:t>
      </w:r>
      <w:r>
        <w:t>Đơn hàng được cập nhật trạng thái PAID, ghi nhận bản ghi vào bảng Payments, và khách hàng nhận được hóa đơn điện tử.</w:t>
      </w:r>
    </w:p>
    <w:p>
      <w:r>
        <w:rPr>
          <w:b/>
        </w:rPr>
        <w:t>• Luồng sự kiện chính (Basic Flow / Normal Flow):</w:t>
        <w:br/>
      </w:r>
      <w:r>
        <w:t xml:space="preserve">  1. Hệ thống hiển thị CheckoutPage.tsx gồm tóm tắt số tiền và danh sách phương thức thanh toán PaymentMethodList.tsx.</w:t>
        <w:br/>
      </w:r>
      <w:r>
        <w:t xml:space="preserve">  2. Khách hàng chọn phương thức 'Quét mã VNPAY-QR' hoặc 'VietQR Napas 247' và bấm Tiếp tục.</w:t>
        <w:br/>
      </w:r>
      <w:r>
        <w:t xml:space="preserve">  3. Hệ thống hiển thị QRCodePanel.tsx sinh chuỗi mã hóa SZSHOP-PAYMENT-[MãĐơn]-[SốTiền], render ảnh mã QR động kèm đồng hồ đếm ngược 15:00 phút.</w:t>
        <w:br/>
      </w:r>
      <w:r>
        <w:t xml:space="preserve">  4. Khách hàng mở ứng dụng Ngân hàng trên điện thoại, quét mã QR và xác thực chuyển tiền.</w:t>
        <w:br/>
      </w:r>
      <w:r>
        <w:t xml:space="preserve">  5. Cổng thanh toán gửi tín hiệu webhook xác nhận thành công về Backend POST /api/payment/confirm.</w:t>
        <w:br/>
      </w:r>
      <w:r>
        <w:t xml:space="preserve">  6. Backend cập nhật Orders.status = 'PAID' và thêm bản ghi vào bảng Payments với payment_status = 'Success' và transaction_id = 'TRX-99887766'.</w:t>
        <w:br/>
      </w:r>
      <w:r>
        <w:t xml:space="preserve">  7. Frontend chuyển sang TransactionResultPage.tsx: kích hoạt hiệu ứng pháo hoa Confetti, hiển thị dấu tích xanh thành công và hóa đơn số.</w:t>
        <w:br/>
      </w:r>
    </w:p>
    <w:p>
      <w:r>
        <w:rPr>
          <w:b/>
        </w:rPr>
        <w:t>• Các luồng thay thế &amp; Luồng ngoại lệ (Alternative &amp; Exception Flows):</w:t>
        <w:br/>
      </w:r>
      <w:r>
        <w:t xml:space="preserve">  • Phương thức COD: Khách chọn COD. Nếu đơn hàng &gt; 5.000.000đ, tự động khóa COD và hiện badge đỏ 'Không hỗ trợ đơn &gt; 5tr'. Nếu đơn &lt;= 5.000.000đ, cho phép chọn COD bình thường.</w:t>
        <w:br/>
      </w:r>
      <w:r>
        <w:t xml:space="preserve">  • Hết hạn 15 phút quét mã: Đồng hồ đếm ngược chạm 00:00, mã QR bị làm mờ kèm nút 'Tạo mã QR mới'.</w:t>
        <w:br/>
      </w:r>
    </w:p>
    <w:p>
      <w:pPr>
        <w:spacing w:before="160" w:after="40"/>
      </w:pPr>
      <w:r>
        <w:rPr>
          <w:b/>
          <w:color w:val="334155"/>
          <w:sz w:val="23"/>
        </w:rPr>
        <w:t>3.5.2 Biểu đồ use case UC005</w:t>
      </w:r>
    </w:p>
    <w:p>
      <w:r>
        <w:t>Biểu đồ Hoạt động (Activity Diagram) và Biểu đồ Tuần tự (Sequence Diagram) chuẩn hóa chi tiết cho UC005 được kết xuất trực quan bằng mã nguồn Mermaid chuẩn trong file tài liệu đặc tả điện tử docs/SRS_SZSHOP_SPECIFICATION.md và hiển thị đồng bộ trong hệ thống tài liệu dự án.</w:t>
      </w:r>
    </w:p>
    <w:p>
      <w:pPr>
        <w:spacing w:before="240" w:after="80"/>
      </w:pPr>
      <w:r>
        <w:rPr>
          <w:b/>
          <w:color w:val="1E293B"/>
          <w:sz w:val="26"/>
        </w:rPr>
        <w:t>3.6 UC006_Bán hàng tại quầy (POS), CSKH &amp; Tra cứu Tiến trình Vận đơn</w:t>
      </w:r>
    </w:p>
    <w:p>
      <w:pPr>
        <w:spacing w:before="160" w:after="40"/>
      </w:pPr>
      <w:r>
        <w:rPr>
          <w:b/>
          <w:color w:val="334155"/>
          <w:sz w:val="23"/>
        </w:rPr>
        <w:t>3.6.1 Mô tả use case UC006</w:t>
      </w:r>
    </w:p>
    <w:p>
      <w:pPr>
        <w:spacing w:after="60"/>
      </w:pPr>
      <w:r>
        <w:rPr>
          <w:b/>
        </w:rPr>
        <w:t xml:space="preserve">• Mã Use Case &amp; Tên: </w:t>
      </w:r>
      <w:r>
        <w:t>UC006 - Bán hàng tại quầy (POS), CSKH &amp; Tra cứu Tiến trình Vận đơn</w:t>
      </w:r>
      <w:r>
        <w:rPr>
          <w:b/>
        </w:rPr>
        <w:t xml:space="preserve">• Tác nhân tham gia (Actors): </w:t>
      </w:r>
      <w:r>
        <w:t>Nhân viên Bán hàng (SALES), Khách hàng (CUSTOMER)</w:t>
      </w:r>
      <w:r>
        <w:rPr>
          <w:b/>
        </w:rPr>
        <w:t xml:space="preserve">• Mục đích (Purpose): </w:t>
      </w:r>
      <w:r>
        <w:t>Cho phép Nhân viên Bán hàng tạo hóa đơn trực tiếp tại quầy POS, quản lý khách hàng thân thiết, xử lý yêu cầu CSKH &amp; đổi trả hàng; đồng thời cho phép Khách hàng tra cứu lộ trình 5 mốc vận đơn.</w:t>
      </w:r>
      <w:r>
        <w:rPr>
          <w:b/>
        </w:rPr>
        <w:t xml:space="preserve">• Tiền điều kiện (Pre-conditions): </w:t>
      </w:r>
      <w:r>
        <w:t>Nhân viên Bán hàng đăng nhập vai trò SALES hoặc Khách hàng có mã đơn hàng hợp lệ.</w:t>
      </w:r>
      <w:r>
        <w:rPr>
          <w:b/>
        </w:rPr>
        <w:t xml:space="preserve">• Hậu điều kiện (Post-conditions): </w:t>
      </w:r>
      <w:r>
        <w:t>Hóa đơn POS, yêu cầu đổi trả hoặc lịch sử tiến trình vận đơn được cập nhật và hiển thị chính xác.</w:t>
      </w:r>
    </w:p>
    <w:p>
      <w:r>
        <w:rPr>
          <w:b/>
        </w:rPr>
        <w:t>• Luồng sự kiện chính (Basic Flow / Normal Flow):</w:t>
        <w:br/>
      </w:r>
      <w:r>
        <w:t xml:space="preserve">  1. Nhân viên Bán hàng mở POSPage.tsx để chọn nhanh sản phẩm tại quầy, áp dụng tích điểm khách hàng và xuất biên lai thanh toán.</w:t>
        <w:br/>
      </w:r>
      <w:r>
        <w:t xml:space="preserve">  2. Nhân viên Bán hàng mở CSKHPortalPage.tsx và ReturnManagementPage.tsx để hỗ trợ khách hàng và phê duyệt yêu cầu đổi trả (UC10).</w:t>
        <w:br/>
      </w:r>
      <w:r>
        <w:t xml:space="preserve">  3. Khách hàng mở trang OrderTrackingPage.tsx, nhập mã đơn hàng (ví dụ: DH-20241228) và bấm nút tra cứu.</w:t>
        <w:br/>
      </w:r>
      <w:r>
        <w:t xml:space="preserve">  4. Hệ thống hiển thị Vertical Timeline gồm 5 mốc: 1. Chờ xác nhận (Pending); 2. Đã thanh toán (Paid); 3. Đang chuẩn bị hàng (Processing); 4. Đang vận chuyển (Shipping); 5. Đã giao hàng (Delivered).</w:t>
        <w:br/>
      </w:r>
    </w:p>
    <w:p>
      <w:r>
        <w:rPr>
          <w:b/>
        </w:rPr>
        <w:t>• Các luồng thay thế &amp; Luồng ngoại lệ (Alternative &amp; Exception Flows):</w:t>
        <w:br/>
      </w:r>
      <w:r>
        <w:t xml:space="preserve">  • Hủy / Đổi trả đơn hàng: Đối với các đơn chưa chuyển sang 'Đang vận chuyển', khách hàng có thể bấm 'Hủy đơn hàng'. Đối với đơn đã giao, khách hàng có thể tạo yêu cầu Đổi/Trả để Nhân viên Bán hàng xử lý.</w:t>
        <w:br/>
      </w:r>
    </w:p>
    <w:p>
      <w:pPr>
        <w:spacing w:before="160" w:after="40"/>
      </w:pPr>
      <w:r>
        <w:rPr>
          <w:b/>
          <w:color w:val="334155"/>
          <w:sz w:val="23"/>
        </w:rPr>
        <w:t>3.6.2 Biểu đồ use case UC006</w:t>
      </w:r>
    </w:p>
    <w:p>
      <w:r>
        <w:t>Biểu đồ Hoạt động (Activity Diagram) và Biểu đồ Tuần tự (Sequence Diagram) chuẩn hóa chi tiết cho UC006 được kết xuất trực quan bằng mã nguồn Mermaid chuẩn trong file tài liệu đặc tả điện tử docs/SRS_SZSHOP_SPECIFICATION.md và hiển thị đồng bộ trong hệ thống tài liệu dự án.</w:t>
      </w:r>
    </w:p>
    <w:p>
      <w:pPr>
        <w:spacing w:before="240" w:after="80"/>
      </w:pPr>
      <w:r>
        <w:rPr>
          <w:b/>
          <w:color w:val="1E293B"/>
          <w:sz w:val="26"/>
        </w:rPr>
        <w:t>3.7 UC007_Trợ lý AI Mua sắm &amp; Phân tích Doanh số ZShop Copilot</w:t>
      </w:r>
    </w:p>
    <w:p>
      <w:pPr>
        <w:spacing w:before="160" w:after="40"/>
      </w:pPr>
      <w:r>
        <w:rPr>
          <w:b/>
          <w:color w:val="334155"/>
          <w:sz w:val="23"/>
        </w:rPr>
        <w:t>3.7.1 Mô tả use case UC007</w:t>
      </w:r>
    </w:p>
    <w:p>
      <w:pPr>
        <w:spacing w:after="60"/>
      </w:pPr>
      <w:r>
        <w:rPr>
          <w:b/>
        </w:rPr>
        <w:t xml:space="preserve">• Mã Use Case &amp; Tên: </w:t>
      </w:r>
      <w:r>
        <w:t>UC007 - Trợ lý AI Mua sắm &amp; Phân tích Doanh số ZShop Copilot</w:t>
      </w:r>
      <w:r>
        <w:rPr>
          <w:b/>
        </w:rPr>
        <w:t xml:space="preserve">• Tác nhân tham gia (Actors): </w:t>
      </w:r>
      <w:r>
        <w:t>Khách hàng (CUSTOMER), Nhân viên Bán hàng (SALES), Nhân viên Kho (WAREHOUSE), Admin - Chủ cửa hàng (ADMIN), Gemini Service</w:t>
      </w:r>
      <w:r>
        <w:rPr>
          <w:b/>
        </w:rPr>
        <w:t xml:space="preserve">• Mục đích (Purpose): </w:t>
      </w:r>
      <w:r>
        <w:t>Cung cấp trợ lý ảo thông minh tương tác bằng ngôn ngữ tự nhiên tiếng Việt, vận hành bằng kiến trúc RAG kết hợp 6 Business Skills nghiệp vụ cho cả 4 tác nhân.</w:t>
      </w:r>
      <w:r>
        <w:rPr>
          <w:b/>
        </w:rPr>
        <w:t xml:space="preserve">• Tiền điều kiện (Pre-conditions): </w:t>
      </w:r>
      <w:r>
        <w:t>Người dùng nhấp vào biểu tượng Chatbot AI ở góc phải phía dưới màn hình (ChatBot.tsx).</w:t>
      </w:r>
      <w:r>
        <w:rPr>
          <w:b/>
        </w:rPr>
        <w:t xml:space="preserve">• Hậu điều kiện (Post-conditions): </w:t>
      </w:r>
      <w:r>
        <w:t>AI trả về câu trả lời tự nhiên chính xác kèm các Card sản phẩm tương tác hoặc báo cáo quản trị.</w:t>
      </w:r>
    </w:p>
    <w:p>
      <w:r>
        <w:rPr>
          <w:b/>
        </w:rPr>
        <w:t>• Luồng sự kiện chính (Basic Flow / Normal Flow):</w:t>
        <w:br/>
      </w:r>
      <w:r>
        <w:t xml:space="preserve">  1. Người dùng mở Chatbot và nhập câu hỏi bằng tiếng Việt tự nhiên (ví dụ: 'Tôi có 400k muốn mua áo thun').</w:t>
        <w:br/>
      </w:r>
      <w:r>
        <w:t xml:space="preserve">  2. Frontend gửi tin nhắn tới Backend /api/chat.</w:t>
        <w:br/>
      </w:r>
      <w:r>
        <w:t xml:space="preserve">  3. Backend AiService.js truy vấn CSDL lấy danh mục sản phẩm thực tế, xây dựng RAG Prompt có ngữ cảnh thực tế và gọi Google Gemini 1.5 API.</w:t>
        <w:br/>
      </w:r>
      <w:r>
        <w:t xml:space="preserve">  4. Gemini sinh câu trả lời tự nhiên kèm danh sách mã ID sản phẩm phù hợp.</w:t>
        <w:br/>
      </w:r>
      <w:r>
        <w:t xml:space="preserve">  5. Frontend hiển thị câu trả lời và render các Card sản phẩm tương tác bên dưới tin nhắn để khách bấm 'Thêm vào giỏ' ngay trong chat.</w:t>
        <w:br/>
      </w:r>
    </w:p>
    <w:p>
      <w:r>
        <w:rPr>
          <w:b/>
        </w:rPr>
        <w:t>• Các luồng thay thế &amp; Luồng ngoại lệ (Alternative &amp; Exception Flows):</w:t>
        <w:br/>
      </w:r>
      <w:r>
        <w:t xml:space="preserve">  • Skill 4 (Tra cứu đơn): Khách hoặc NV Bán hàng hỏi 'Đơn hàng DH-20241228 đến đâu rồi?' -&gt; AI trích xuất mã đơn và trả về trạng thái vận đơn hiện tại.</w:t>
        <w:br/>
      </w:r>
      <w:r>
        <w:t xml:space="preserve">  • Skill 5 (Báo cáo Admin): Admin (Chủ cửa hàng) hỏi 'Báo cáo doanh số hôm nay' -&gt; AI kiểm tra quyền ADMIN, tính tổng doanh thu từ CSDL và xuất báo cáo tài chính.</w:t>
        <w:br/>
      </w:r>
      <w:r>
        <w:t xml:space="preserve">  • Skill 6 (Khuyến nghị Kho): Nhân viên Kho yêu cầu kiểm tra các mặt hàng sắp hết tồn kho cần nhập thêm.</w:t>
        <w:br/>
      </w:r>
    </w:p>
    <w:p>
      <w:pPr>
        <w:spacing w:before="160" w:after="40"/>
      </w:pPr>
      <w:r>
        <w:rPr>
          <w:b/>
          <w:color w:val="334155"/>
          <w:sz w:val="23"/>
        </w:rPr>
        <w:t>3.7.2 Biểu đồ use case UC007</w:t>
      </w:r>
    </w:p>
    <w:p>
      <w:r>
        <w:t>Biểu đồ Hoạt động (Activity Diagram) và Biểu đồ Tuần tự (Sequence Diagram) chuẩn hóa chi tiết cho UC007 được kết xuất trực quan bằng mã nguồn Mermaid chuẩn trong file tài liệu đặc tả điện tử docs/SRS_SZSHOP_SPECIFICATION.md và hiển thị đồng bộ trong hệ thống tài liệu dự án.</w:t>
      </w:r>
    </w:p>
    <w:p>
      <w:pPr>
        <w:spacing w:before="240" w:after="80"/>
      </w:pPr>
      <w:r>
        <w:rPr>
          <w:b/>
          <w:color w:val="1E293B"/>
          <w:sz w:val="26"/>
        </w:rPr>
        <w:t>3.8 UC008_Quản lý Nhập kho, Tồn kho &amp; AI Khuyến nghị Kho (Nhân viên Kho)</w:t>
      </w:r>
    </w:p>
    <w:p>
      <w:pPr>
        <w:spacing w:before="160" w:after="40"/>
      </w:pPr>
      <w:r>
        <w:rPr>
          <w:b/>
          <w:color w:val="334155"/>
          <w:sz w:val="23"/>
        </w:rPr>
        <w:t>3.8.1 Mô tả use case UC008</w:t>
      </w:r>
    </w:p>
    <w:p>
      <w:pPr>
        <w:spacing w:after="60"/>
      </w:pPr>
      <w:r>
        <w:rPr>
          <w:b/>
        </w:rPr>
        <w:t xml:space="preserve">• Mã Use Case &amp; Tên: </w:t>
      </w:r>
      <w:r>
        <w:t>UC008 - Quản lý Nhập kho, Tồn kho &amp; AI Khuyến nghị Kho (Nhân viên Kho)</w:t>
      </w:r>
      <w:r>
        <w:rPr>
          <w:b/>
        </w:rPr>
        <w:t xml:space="preserve">• Tác nhân tham gia (Actors): </w:t>
      </w:r>
      <w:r>
        <w:t>Nhân viên Kho (WAREHOUSE), Admin - Chủ cửa hàng (ADMIN)</w:t>
      </w:r>
      <w:r>
        <w:rPr>
          <w:b/>
        </w:rPr>
        <w:t xml:space="preserve">• Mục đích (Purpose): </w:t>
      </w:r>
      <w:r>
        <w:t>Cho phép Nhân viên Kho lập phiếu nhập kho từ nhà cung cấp, kiểm kê điều chỉnh số lượng tồn kho, đóng gói xuất kho vận đơn và nhận gợi ý nhập hàng tự động từ AI.</w:t>
      </w:r>
      <w:r>
        <w:rPr>
          <w:b/>
        </w:rPr>
        <w:t xml:space="preserve">• Tiền điều kiện (Pre-conditions): </w:t>
      </w:r>
      <w:r>
        <w:t>Người dùng đã đăng nhập với vai trò WAREHOUSE hoặc ADMIN và truy cập vào WarehousePage.tsx.</w:t>
      </w:r>
      <w:r>
        <w:rPr>
          <w:b/>
        </w:rPr>
        <w:t xml:space="preserve">• Hậu điều kiện (Post-conditions): </w:t>
      </w:r>
      <w:r>
        <w:t>Phiếu nhập kho mới được ghi vào bảng StockImportTickets và số lượng tồn kho trong bảng Products được cộng dồn chính xác.</w:t>
      </w:r>
    </w:p>
    <w:p>
      <w:r>
        <w:rPr>
          <w:b/>
        </w:rPr>
        <w:t>• Luồng sự kiện chính (Basic Flow / Normal Flow):</w:t>
        <w:br/>
      </w:r>
      <w:r>
        <w:t xml:space="preserve">  1. Nhân viên Kho đăng nhập hệ thống và truy cập vào giao diện WarehousePage.tsx.</w:t>
        <w:br/>
      </w:r>
      <w:r>
        <w:t xml:space="preserve">  2. Xem bảng cảnh báo tồn kho thấp (các SKU có stock &lt;= 10) và bảng khuyến nghị số lượng nhập từ AI (UC08).</w:t>
        <w:br/>
      </w:r>
      <w:r>
        <w:t xml:space="preserve">  3. Nhân viên Kho bấm nút '+ Tạo Phiếu Nhập Kho (UC05)'.</w:t>
        <w:br/>
      </w:r>
      <w:r>
        <w:t xml:space="preserve">  4. Nhập Tên nhà cung cấp, chọn sản phẩm cần nhập, nhập số lượng và đơn giá nhập vốn.</w:t>
        <w:br/>
      </w:r>
      <w:r>
        <w:t xml:space="preserve">  5. Bấm 'Xác nhận Nhập kho', hệ thống lưu phiếu nhập vào bảng StockImportTickets và cộng dồn số lượng tồn kho vào bảng Products.</w:t>
        <w:br/>
      </w:r>
      <w:r>
        <w:t xml:space="preserve">  6. Nhân viên Kho chuyển sang tab Đóng gói đơn hàng để xác nhận xuất kho bàn giao vận chuyển (SHIPPING).</w:t>
        <w:br/>
      </w:r>
    </w:p>
    <w:p>
      <w:r>
        <w:rPr>
          <w:b/>
        </w:rPr>
        <w:t>• Các luồng thay thế &amp; Luồng ngoại lệ (Alternative &amp; Exception Flows):</w:t>
        <w:br/>
      </w:r>
      <w:r>
        <w:t xml:space="preserve">  • Kiểm kê kho: Nhân viên Kho cập nhật điều chỉnh số lượng tồn kho thực tế khi kiểm kê định kỳ.</w:t>
        <w:br/>
      </w:r>
      <w:r>
        <w:t xml:space="preserve">  • Số lượng nhập không hợp lệ: Hệ thống chặn và báo lỗi nếu số lượng nhập &lt;= 0.</w:t>
        <w:br/>
      </w:r>
    </w:p>
    <w:p>
      <w:pPr>
        <w:spacing w:before="160" w:after="40"/>
      </w:pPr>
      <w:r>
        <w:rPr>
          <w:b/>
          <w:color w:val="334155"/>
          <w:sz w:val="23"/>
        </w:rPr>
        <w:t>3.8.2 Biểu đồ use case UC008</w:t>
      </w:r>
    </w:p>
    <w:p>
      <w:r>
        <w:t>Biểu đồ Hoạt động (Activity Diagram) và Biểu đồ Tuần tự (Sequence Diagram) chuẩn hóa chi tiết cho UC008 được kết xuất trực quan bằng mã nguồn Mermaid chuẩn trong file tài liệu đặc tả điện tử docs/SRS_SZSHOP_SPECIFICATION.md và hiển thị đồng bộ trong hệ thống tài liệu dự án.</w:t>
      </w:r>
    </w:p>
    <w:p>
      <w:pPr>
        <w:spacing w:before="240" w:after="80"/>
      </w:pPr>
      <w:r>
        <w:rPr>
          <w:b/>
          <w:color w:val="1E293B"/>
          <w:sz w:val="26"/>
        </w:rPr>
        <w:t>3.9 UC009_Quản trị Cửa hàng, Nhân sự Nội bộ &amp; AI Phân tích Kinh doanh (Admin)</w:t>
      </w:r>
    </w:p>
    <w:p>
      <w:pPr>
        <w:spacing w:before="160" w:after="40"/>
      </w:pPr>
      <w:r>
        <w:rPr>
          <w:b/>
          <w:color w:val="334155"/>
          <w:sz w:val="23"/>
        </w:rPr>
        <w:t>3.9.1 Mô tả use case UC009</w:t>
      </w:r>
    </w:p>
    <w:p>
      <w:pPr>
        <w:spacing w:after="60"/>
      </w:pPr>
      <w:r>
        <w:rPr>
          <w:b/>
        </w:rPr>
        <w:t xml:space="preserve">• Mã Use Case &amp; Tên: </w:t>
      </w:r>
      <w:r>
        <w:t>UC009 - Quản trị Cửa hàng, Nhân sự Nội bộ &amp; AI Phân tích Kinh doanh (Admin)</w:t>
      </w:r>
      <w:r>
        <w:rPr>
          <w:b/>
        </w:rPr>
        <w:t xml:space="preserve">• Tác nhân tham gia (Actors): </w:t>
      </w:r>
      <w:r>
        <w:t>Admin - Chủ cửa hàng (ADMIN)</w:t>
      </w:r>
      <w:r>
        <w:rPr>
          <w:b/>
        </w:rPr>
        <w:t xml:space="preserve">• Mục đích (Purpose): </w:t>
      </w:r>
      <w:r>
        <w:t>Cung cấp trung tâm điều hành toàn diện cho Chủ cửa hàng: Theo dõi KPI kinh doanh, quản lý đội ngũ nhân sự nội bộ (NV Bán hàng &amp; NV Kho), quản lý danh mục sản phẩm cửa hàng và xem báo cáo AI.</w:t>
      </w:r>
      <w:r>
        <w:rPr>
          <w:b/>
        </w:rPr>
        <w:t xml:space="preserve">• Tiền điều kiện (Pre-conditions): </w:t>
      </w:r>
      <w:r>
        <w:t>Người dùng đăng nhập tài khoản có vai trò ADMIN (userRole === 'ADMIN').</w:t>
      </w:r>
      <w:r>
        <w:rPr>
          <w:b/>
        </w:rPr>
        <w:t xml:space="preserve">• Hậu điều kiện (Post-conditions): </w:t>
      </w:r>
      <w:r>
        <w:t>Các quyết định cấp quyền nhân sự, cập nhật sản phẩm hoặc cấu hình chính sách VIP được lưu vết và áp dụng ngay lập tức trên toàn cửa hàng.</w:t>
      </w:r>
    </w:p>
    <w:p>
      <w:r>
        <w:rPr>
          <w:b/>
        </w:rPr>
        <w:t>• Luồng sự kiện chính (Basic Flow / Normal Flow):</w:t>
        <w:br/>
      </w:r>
      <w:r>
        <w:t xml:space="preserve">  1. Admin (Chủ cửa hàng) đăng nhập và truy cập vào AdminDashboard.tsx.</w:t>
        <w:br/>
      </w:r>
      <w:r>
        <w:t xml:space="preserve">  2. Hệ thống tải dữ liệu tổng thể và hiển thị các khối KPI: Thẻ Tổng doanh thu, Lợi nhuận ròng, Tổng đơn hàng và Biểu đồ cột Doanh thu tuần.</w:t>
        <w:br/>
      </w:r>
      <w:r>
        <w:t xml:space="preserve">  3. Admin chọn tab 'Nhân sự (NV)' (STAFF - UC01): xem danh sách Nhân viên Bán hàng (SALES) và Nhân viên Kho (WAREHOUSE), cấp tài khoản nhân viên mới hoặc khóa/mở khóa quyền làm việc.</w:t>
        <w:br/>
      </w:r>
      <w:r>
        <w:t xml:space="preserve">  4. Admin chọn tab 'Sản phẩm' (PRODUCTS - UC02): thêm mới, chỉnh sửa giá bán hoặc ngừng kinh doanh sản phẩm của cửa hàng.</w:t>
        <w:br/>
      </w:r>
      <w:r>
        <w:t xml:space="preserve">  5. Admin chọn tab 'Đơn hàng' (ORDERS) &amp; 'Báo cáo AI' (REPORTS - UC09): giám sát toàn bộ đơn hàng và xuất báo cáo phân tích kinh doanh.</w:t>
        <w:br/>
      </w:r>
    </w:p>
    <w:p>
      <w:r>
        <w:rPr>
          <w:b/>
        </w:rPr>
        <w:t>• Các luồng thay thế &amp; Luồng ngoại lệ (Alternative &amp; Exception Flows):</w:t>
        <w:br/>
      </w:r>
      <w:r>
        <w:t xml:space="preserve">  • Chặn truy cập trái phép: Nếu người dùng không có vai trò ADMIN cố tình mở trang AdminDashboard, hệ thống chặn truy cập và hiển thị thông báo lỗi 403 Forbidden.</w:t>
        <w:br/>
      </w:r>
    </w:p>
    <w:p>
      <w:pPr>
        <w:spacing w:before="160" w:after="40"/>
      </w:pPr>
      <w:r>
        <w:rPr>
          <w:b/>
          <w:color w:val="334155"/>
          <w:sz w:val="23"/>
        </w:rPr>
        <w:t>3.9.2 Biểu đồ use case UC009</w:t>
      </w:r>
    </w:p>
    <w:p>
      <w:r>
        <w:t>Biểu đồ Hoạt động (Activity Diagram) và Biểu đồ Tuần tự (Sequence Diagram) chuẩn hóa chi tiết cho UC009 được kết xuất trực quan bằng mã nguồn Mermaid chuẩn trong file tài liệu đặc tả điện tử docs/SRS_SZSHOP_SPECIFICATION.md và hiển thị đồng bộ trong hệ thống tài liệu dự án.</w:t>
      </w:r>
    </w:p>
    <w:p>
      <w:pPr>
        <w:spacing w:before="360" w:after="120"/>
      </w:pPr>
      <w:r>
        <w:rPr>
          <w:b/>
          <w:color w:val="0E7490"/>
          <w:sz w:val="30"/>
        </w:rPr>
        <w:t>4. CÁC THÔNG TIN HỖ TRỢ KHÁC</w:t>
      </w:r>
    </w:p>
    <w:p>
      <w:pPr>
        <w:spacing w:before="240" w:after="80"/>
      </w:pPr>
      <w:r>
        <w:rPr>
          <w:b/>
          <w:color w:val="1E293B"/>
          <w:sz w:val="26"/>
        </w:rPr>
        <w:t>4.1 Yêu cầu phi chức năng (Non-Functional Requirements)</w:t>
      </w:r>
    </w:p>
    <w:tbl>
      <w:tblPr>
        <w:tblW w:type="auto" w:w="0"/>
        <w:tblLook w:firstColumn="1" w:firstRow="1" w:lastColumn="0" w:lastRow="0" w:noHBand="0" w:noVBand="1" w:val="04A0"/>
        <w:jc w:val="center"/>
        <w:tblBorders>
          <w:top w:val="single" w:sz="6" w:space="0" w:color="CBD5E1"/>
          <w:bottom w:val="single" w:sz="6" w:space="0" w:color="CBD5E1"/>
          <w:left w:val="none"/>
          <w:right w:val="none"/>
          <w:insideH w:val="single" w:sz="6" w:space="0" w:color="CBD5E1"/>
          <w:insideV w:val="none"/>
        </w:tblBorders>
      </w:tblPr>
      <w:tblGrid>
        <w:gridCol w:w="3120"/>
        <w:gridCol w:w="3120"/>
        <w:gridCol w:w="3120"/>
      </w:tblGrid>
      <w:tr>
        <w:tc>
          <w:tcPr>
            <w:tcW w:type="dxa" w:w="3120"/>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Nhóm tiêu chí</w:t>
            </w:r>
          </w:p>
        </w:tc>
        <w:tc>
          <w:tcPr>
            <w:tcW w:type="dxa" w:w="3120"/>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Yêu cầu chỉ số kỹ thuật cụ thể</w:t>
            </w:r>
          </w:p>
        </w:tc>
        <w:tc>
          <w:tcPr>
            <w:tcW w:type="dxa" w:w="3120"/>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Phương pháp kiểm chứng &amp; Đo lường</w:t>
            </w:r>
          </w:p>
        </w:tc>
      </w:tr>
      <w:tr>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1. Hiệu năng (Performance)</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 Tốc độ dựng khung hình 3D Three.js &gt;= 60 FPS trên thiết bị phổ thông có GPU tích hợp.</w:t>
              <w:br/>
              <w:t>- Thời gian tương tác trang đầu (TTI) &lt; 2.0s trên mạng tiêu chuẩn.</w:t>
              <w:br/>
              <w:t>- Độ trễ phản hồi API backend &lt; 300ms.</w:t>
              <w:br/>
              <w:t>- Thời gian phản hồi token đầu tiên của AI Copilot &lt; 1.5s.</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Kiểm thử tự động bằng Google Lighthouse, Chrome DevTools Performance Profiler và Apache JMeter với 1.000 virtual users.</w:t>
            </w:r>
          </w:p>
        </w:tc>
      </w:tr>
      <w:tr>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2. Bảo mật (Security)</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 Băm mật khẩu bằng BCrypt/Argon2 (Salt rounds &gt;= 10), tuyệt đối không lưu plaintext.</w:t>
              <w:br/>
              <w:t>- Xác thực phiên làm việc bằng JSON Web Token (JWT) kiểm soát đúng 4 vai trò (CUSTOMER, SALES, WAREHOUSE, ADMIN).</w:t>
              <w:br/>
              <w:t>- Mã hóa đường truyền qua HTTPS/TLS 1.3.</w:t>
              <w:br/>
              <w:t>- Ngăn chặn SQL Injection qua Parameterized Queries, chống XSS và CSRF.</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Kiểm tra mã nguồn tĩnh với SonarQube, quét bảo mật OWASP ZAP định kỳ.</w:t>
            </w:r>
          </w:p>
        </w:tc>
      </w:tr>
      <w:tr>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3. Độ tin cậy (Reliability)</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 Mức độ sẵn sàng hệ sinh thái đạt 99.9% thời gian hoạt động.</w:t>
              <w:br/>
              <w:t>- Tự động chuyển mạch dự phòng (In-Memory Local Fallback) khi mất kết nối mạng SQL Server.</w:t>
              <w:br/>
              <w:t>- Bảo toàn tính toàn vẹn giao dịch thanh toán theo nguyên lý ACID.</w:t>
            </w:r>
          </w:p>
        </w:tc>
        <w:tc>
          <w:tcPr>
            <w:tcW w:type="dxa" w:w="312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Kịch bản ngắt kết nối mạng CSDL bất ngờ và kiểm tra đối soát số dư giao dịch tự động.</w:t>
            </w:r>
          </w:p>
        </w:tc>
      </w:tr>
      <w:tr>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4. Khả dụng &amp; Tương thích</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 Thiết kế Responsive tương thích hoàn toàn trên Smartphone (360px), Tablet (768px), Laptop (1024px) và Desktop (1920px).</w:t>
              <w:br/>
              <w:t>- Hỗ trợ đầy đủ cảm ứng vuốt chạm xoay mô hình 3D.</w:t>
              <w:br/>
              <w:t>- Độ tương phản màu sắc đáp ứng tiêu chuẩn tiếp cận WCAG 2.1 Level AA.</w:t>
            </w:r>
          </w:p>
        </w:tc>
        <w:tc>
          <w:tcPr>
            <w:tcW w:type="dxa" w:w="312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Kiểm thử chéo trên Chrome, Safari, Edge, Firefox trên các hệ điều hành Windows, macOS, iOS và Android.</w:t>
            </w:r>
          </w:p>
        </w:tc>
      </w:tr>
    </w:tbl>
    <w:p>
      <w:pPr>
        <w:spacing w:after="120"/>
      </w:pPr>
    </w:p>
    <w:p>
      <w:pPr>
        <w:spacing w:before="240" w:after="80"/>
      </w:pPr>
      <w:r>
        <w:rPr>
          <w:b/>
          <w:color w:val="1E293B"/>
          <w:sz w:val="26"/>
        </w:rPr>
        <w:t>4.2 Thiết kế Cơ sở Dữ liệu Quan hệ Vật lý (11 Bảng SQL Chuẩn 4 Tác nhân)</w:t>
      </w:r>
    </w:p>
    <w:p>
      <w:r>
        <w:t>Cơ sở dữ liệu của hệ sinh thái SZSHOP được thiết kế chuẩn hóa mức 3NF trên hệ quản trị Microsoft SQL Server, bao gồm 11 bảng quan hệ logic phục vụ 4 tác nhân:</w:t>
      </w:r>
    </w:p>
    <w:tbl>
      <w:tblPr>
        <w:tblW w:type="auto" w:w="0"/>
        <w:tblLook w:firstColumn="1" w:firstRow="1" w:lastColumn="0" w:lastRow="0" w:noHBand="0" w:noVBand="1" w:val="04A0"/>
        <w:jc w:val="center"/>
        <w:tblBorders>
          <w:top w:val="single" w:sz="6" w:space="0" w:color="CBD5E1"/>
          <w:bottom w:val="single" w:sz="6" w:space="0" w:color="CBD5E1"/>
          <w:left w:val="none"/>
          <w:right w:val="none"/>
          <w:insideH w:val="single" w:sz="6" w:space="0" w:color="CBD5E1"/>
          <w:insideV w:val="none"/>
        </w:tblBorders>
      </w:tblPr>
      <w:tblGrid>
        <w:gridCol w:w="2340"/>
        <w:gridCol w:w="2340"/>
        <w:gridCol w:w="2340"/>
        <w:gridCol w:w="2340"/>
      </w:tblGrid>
      <w:tr>
        <w:tc>
          <w:tcPr>
            <w:tcW w:type="dxa" w:w="2340"/>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STT</w:t>
            </w:r>
          </w:p>
        </w:tc>
        <w:tc>
          <w:tcPr>
            <w:tcW w:type="dxa" w:w="2340"/>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Tên bảng (Table)</w:t>
            </w:r>
          </w:p>
        </w:tc>
        <w:tc>
          <w:tcPr>
            <w:tcW w:type="dxa" w:w="2340"/>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Khóa chính &amp; Khóa ngoại</w:t>
            </w:r>
          </w:p>
        </w:tc>
        <w:tc>
          <w:tcPr>
            <w:tcW w:type="dxa" w:w="2340"/>
            <w:shd w:fill="0E7490"/>
            <w:tcMar>
              <w:top w:w="100" w:type="dxa"/>
              <w:bottom w:w="100" w:type="dxa"/>
              <w:left w:w="140" w:type="dxa"/>
              <w:right w:w="140" w:type="dxa"/>
            </w:tcMar>
            <w:vAlign w:val="center"/>
          </w:tcPr>
          <w:p>
            <w:pPr>
              <w:spacing w:before="40" w:after="40" w:line="276" w:lineRule="auto"/>
            </w:pPr>
            <w:r>
              <w:rPr>
                <w:rFonts w:ascii="Times New Roman" w:hAnsi="Times New Roman"/>
                <w:b/>
                <w:color w:val="FFFFFF"/>
                <w:sz w:val="20"/>
              </w:rPr>
              <w:t>Ý nghĩa nghiệp vụ lưu trữ</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1</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Roles</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PK: id</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Phân quyền hạn 4 tác nhân chuẩn UML (ADMIN, SALES, WAREHOUSE, CUSTOMER).</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2</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Users</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PK: id | FK: role_id -&gt; Roles</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Lưu trữ tài khoản đăng nhập, hash mật khẩu, thông tin Google/Apple OAuth.</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3</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Customers</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PK: id | FK: user_id -&gt; Users</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Hồ sơ khách hàng, địa chỉ nhận hàng mặc định, SĐT và điểm tích lũy thành viên VIP.</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4</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Staffs</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PK: id | FK: user_id -&gt; Users</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Hồ sơ nhân sự nội bộ cửa hàng: Nhân viên Bán hàng (SALES) và Nhân viên Kho (WAREHOUSE).</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5</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Categories</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PK: id</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Danh mục phân loại ngành hàng (Thời trang nam, Thời trang nữ, Giày dép, Phụ kiện).</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6</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Products</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PK: id | FK: category_id</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Thông tin sản phẩm kinh doanh của cửa hàng: Tên, đơn giá, số lượng tồn kho.</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7</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StockImportTickets</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PK: id | FK: staff_id, product_id</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Phiếu nhập kho hàng hóa từ nhà cung cấp do Nhân viên Kho lập (UC05).</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8</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Carts &amp; CartItems</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PK: id | FK: customer_id, product_id</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Giỏ hàng và chi tiết các mặt hàng được Khách hàng chọn mua.</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9</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Orders</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PK: id | FK: customer_id, handled_by_staff_id</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Đơn hàng Online hoặc tại quầy POS của khách, lưu tổng số tiền và trạng thái.</w:t>
            </w:r>
          </w:p>
        </w:tc>
      </w:tr>
      <w:tr>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10</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OrderItems</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PK: id | FK: order_id, product_id</w:t>
            </w:r>
          </w:p>
        </w:tc>
        <w:tc>
          <w:tcPr>
            <w:tcW w:type="dxa" w:w="2340"/>
            <w:shd w:fill="FFFFFF"/>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Chi tiết mặt hàng trong đơn hàng, lưu đơn giá, số lượng và trạng thái đóng gói.</w:t>
            </w:r>
          </w:p>
        </w:tc>
      </w:tr>
      <w:tr>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11</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b/>
                <w:color w:val="1E293B"/>
                <w:sz w:val="20"/>
              </w:rPr>
              <w:t>Payments</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PK: id | FK: order_id -&gt; Orders</w:t>
            </w:r>
          </w:p>
        </w:tc>
        <w:tc>
          <w:tcPr>
            <w:tcW w:type="dxa" w:w="2340"/>
            <w:shd w:fill="F8FAFC"/>
            <w:tcMar>
              <w:top w:w="100" w:type="dxa"/>
              <w:bottom w:w="100" w:type="dxa"/>
              <w:left w:w="140" w:type="dxa"/>
              <w:right w:w="140" w:type="dxa"/>
            </w:tcMar>
            <w:vAlign w:val="center"/>
          </w:tcPr>
          <w:p>
            <w:pPr>
              <w:spacing w:before="40" w:after="40" w:line="276" w:lineRule="auto"/>
            </w:pPr>
            <w:r>
              <w:rPr>
                <w:rFonts w:ascii="Times New Roman" w:hAnsi="Times New Roman"/>
                <w:color w:val="1E293B"/>
                <w:sz w:val="20"/>
              </w:rPr>
              <w:t>Lịch sử giao dịch thanh toán: Cổng thanh toán, mã giao dịch TRX ngân hàng, số tiền, ngày giờ.</w:t>
            </w:r>
          </w:p>
        </w:tc>
      </w:tr>
    </w:tbl>
    <w:p>
      <w:pPr>
        <w:spacing w:after="120"/>
      </w:pPr>
    </w:p>
    <w:p>
      <w:pPr>
        <w:spacing w:before="240" w:after="80"/>
      </w:pPr>
      <w:r>
        <w:rPr>
          <w:b/>
          <w:color w:val="1E293B"/>
          <w:sz w:val="26"/>
        </w:rPr>
        <w:t>4.3 Ràng buộc Thiết kế &amp; Kiến trúc Triển khai</w:t>
      </w:r>
    </w:p>
    <w:p>
      <w:r>
        <w:t>• Kiến trúc phân tầng N-Tier Decoupled: Tách biệt hoàn toàn giữa Tầng giao diện Presentation (React 19, Three.js, Tailwind), Tầng xử lý nghiệp vụ Backend API (Express 5 RESTful API), Tầng CSDL (SQL Server 2022 / Local Fallback) và Tầng Trí tuệ nhân tạo (Google Gemini RAG Microservice).</w:t>
        <w:br/>
        <w:t>• Tính toàn vẹn giao dịch: Mọi thao tác cập nhật đơn hàng và thanh toán đều tuân thủ triệt để nguyên lý ACID, ngăn chặn tình trạng dữ liệu không đồng nhất.</w:t>
        <w:br/>
        <w:t>• Đóng gói và triển khai: Mã nguồn Frontend được đóng gói tối ưu hóa bằng Vite; Backend hỗ trợ đóng gói Docker Container độc lập, dễ dàng triển khai trên môi trường đám mây và mở rộng ngang (Horizontal Scaling) linh hoạt.</w:t>
      </w:r>
    </w:p>
    <w:tbl>
      <w:tblPr>
        <w:tblW w:type="auto" w:w="0"/>
        <w:tblLook w:firstColumn="1" w:firstRow="1" w:lastColumn="0" w:lastRow="0" w:noHBand="0" w:noVBand="1" w:val="04A0"/>
        <w:tblBorders>
          <w:top w:val="single" w:sz="12" w:space="0" w:color="38BDF8"/>
          <w:bottom w:val="single" w:sz="12" w:space="0" w:color="38BDF8"/>
          <w:left w:val="none"/>
          <w:right w:val="none"/>
          <w:insideH w:val="single" w:sz="12" w:space="0" w:color="38BDF8"/>
          <w:insideV w:val="none"/>
        </w:tblBorders>
      </w:tblPr>
      <w:tblGrid>
        <w:gridCol w:w="9360"/>
      </w:tblGrid>
      <w:tr>
        <w:tc>
          <w:tcPr>
            <w:tcW w:type="dxa" w:w="9360"/>
            <w:shd w:fill="F0F9FF"/>
            <w:tcMar>
              <w:top w:w="120" w:type="dxa"/>
              <w:bottom w:w="120" w:type="dxa"/>
              <w:left w:w="160" w:type="dxa"/>
              <w:right w:w="160" w:type="dxa"/>
            </w:tcMar>
          </w:tcPr>
          <w:p>
            <w:pPr>
              <w:spacing w:before="40" w:after="40"/>
            </w:pPr>
            <w:r>
              <w:rPr>
                <w:b/>
                <w:color w:val="0369A1"/>
              </w:rPr>
              <w:t xml:space="preserve">KẾT LUẬN &amp; CAM KẾT: </w:t>
            </w:r>
            <w:r>
              <w:rPr>
                <w:color w:val="0F172A"/>
              </w:rPr>
              <w:t>Tài liệu Đặc tả Yêu cầu Phần mềm (SRS) này là văn kiện kỹ thuật có giá trị pháp lý cao nhất trong dự án SZSHOP, quy định tiêu chuẩn nghiệm thu và làm cơ sở tiến hành giai đoạn Hiện thực hóa Mã nguồn (Implementation Phase) và Kiểm thử Chấp nhận Người dùng (User Acceptance Testing - UAT).</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